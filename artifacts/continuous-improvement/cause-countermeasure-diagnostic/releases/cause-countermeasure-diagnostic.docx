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FA235" w14:textId="77777777" w:rsidR="00A37E71" w:rsidRPr="008362E5" w:rsidRDefault="004B18D5">
      <w:pPr>
        <w:spacing w:before="40" w:after="80"/>
        <w:jc w:val="center"/>
        <w:rPr>
          <w:smallCaps/>
        </w:rPr>
      </w:pPr>
      <w:r w:rsidRPr="008362E5">
        <w:rPr>
          <w:rFonts w:eastAsia="Aptos Display" w:cs="Aptos Display"/>
          <w:b/>
          <w:smallCaps/>
          <w:sz w:val="40"/>
        </w:rPr>
        <w:t>C</w:t>
      </w:r>
      <w:r w:rsidR="008362E5">
        <w:rPr>
          <w:rFonts w:eastAsia="Aptos Display" w:cs="Aptos Display"/>
          <w:b/>
          <w:smallCaps/>
          <w:sz w:val="40"/>
        </w:rPr>
        <w:t>ause</w:t>
      </w:r>
      <w:r w:rsidRPr="008362E5">
        <w:rPr>
          <w:rFonts w:eastAsia="Aptos Display" w:cs="Aptos Display"/>
          <w:b/>
          <w:smallCaps/>
          <w:sz w:val="40"/>
        </w:rPr>
        <w:t xml:space="preserve"> &amp; C</w:t>
      </w:r>
      <w:r w:rsidR="008362E5">
        <w:rPr>
          <w:rFonts w:eastAsia="Aptos Display" w:cs="Aptos Display"/>
          <w:b/>
          <w:smallCaps/>
          <w:sz w:val="40"/>
        </w:rPr>
        <w:t>ountermeasure</w:t>
      </w:r>
      <w:r w:rsidRPr="008362E5">
        <w:rPr>
          <w:rFonts w:eastAsia="Aptos Display" w:cs="Aptos Display"/>
          <w:b/>
          <w:smallCaps/>
          <w:sz w:val="40"/>
        </w:rPr>
        <w:t xml:space="preserve"> D</w:t>
      </w:r>
      <w:r w:rsidR="008362E5">
        <w:rPr>
          <w:rFonts w:eastAsia="Aptos Display" w:cs="Aptos Display"/>
          <w:b/>
          <w:smallCaps/>
          <w:sz w:val="40"/>
        </w:rPr>
        <w:t>iagnostic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5458"/>
      </w:tblGrid>
      <w:tr w:rsidR="00A37E71" w:rsidRPr="008362E5" w14:paraId="57207F82" w14:textId="77777777" w:rsidTr="008362E5">
        <w:trPr>
          <w:cantSplit/>
        </w:trPr>
        <w:tc>
          <w:tcPr>
            <w:tcW w:w="10916" w:type="dxa"/>
            <w:gridSpan w:val="2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</w:tcPr>
          <w:p w14:paraId="05BE9C55" w14:textId="77777777" w:rsidR="00A37E71" w:rsidRPr="00747E85" w:rsidRDefault="004B18D5" w:rsidP="008362E5">
            <w:pPr>
              <w:spacing w:after="40"/>
              <w:rPr>
                <w:smallCaps/>
                <w:sz w:val="24"/>
                <w:szCs w:val="24"/>
              </w:rPr>
            </w:pPr>
            <w:r w:rsidRPr="00747E85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P</w:t>
            </w:r>
            <w:r w:rsidR="00747E85" w:rsidRPr="00747E85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urpose</w:t>
            </w:r>
          </w:p>
          <w:p w14:paraId="7C800A85" w14:textId="77777777" w:rsidR="00A37E71" w:rsidRPr="008362E5" w:rsidRDefault="004B18D5" w:rsidP="008362E5">
            <w:pPr>
              <w:rPr>
                <w:sz w:val="22"/>
              </w:rPr>
            </w:pPr>
            <w:r w:rsidRPr="008362E5">
              <w:rPr>
                <w:rFonts w:eastAsia="Aptos" w:cs="Aptos"/>
                <w:sz w:val="22"/>
              </w:rPr>
              <w:t>Separate evidence about why a condition occurred from evidence that an intervention changes the outcome. Make the reasoning visible before concluding that a successful action proves the cause.</w:t>
            </w:r>
          </w:p>
        </w:tc>
      </w:tr>
      <w:tr w:rsidR="00A37E71" w:rsidRPr="008362E5" w14:paraId="3D5EF83E" w14:textId="77777777" w:rsidTr="008362E5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</w:tcPr>
          <w:p w14:paraId="14C88D59" w14:textId="77777777" w:rsidR="00A37E71" w:rsidRPr="00747E85" w:rsidRDefault="00747E85" w:rsidP="008362E5">
            <w:pPr>
              <w:spacing w:after="40"/>
              <w:rPr>
                <w:smallCaps/>
                <w:sz w:val="24"/>
                <w:szCs w:val="24"/>
              </w:rPr>
            </w:pP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What It Is</w:t>
            </w:r>
          </w:p>
          <w:p w14:paraId="6CE3511E" w14:textId="77777777" w:rsidR="00A37E71" w:rsidRPr="008362E5" w:rsidRDefault="004B18D5" w:rsidP="008362E5">
            <w:pPr>
              <w:rPr>
                <w:sz w:val="22"/>
              </w:rPr>
            </w:pPr>
            <w:r w:rsidRPr="008362E5">
              <w:rPr>
                <w:rFonts w:eastAsia="Aptos" w:cs="Aptos"/>
                <w:color w:val="59636B"/>
                <w:sz w:val="22"/>
              </w:rPr>
              <w:t>• A practitioner diagnostic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A way to separate causal reasoning from intervention evidence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A structure for making assumptions and uncertainty visible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A starting point for stronger investigation and review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</w:tcPr>
          <w:p w14:paraId="67ABD82B" w14:textId="77777777" w:rsidR="00A37E71" w:rsidRPr="00747E85" w:rsidRDefault="00747E85" w:rsidP="008362E5">
            <w:pPr>
              <w:spacing w:after="40"/>
              <w:rPr>
                <w:smallCaps/>
                <w:sz w:val="24"/>
                <w:szCs w:val="24"/>
              </w:rPr>
            </w:pP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What It Is Not</w:t>
            </w:r>
          </w:p>
          <w:p w14:paraId="4690D598" w14:textId="77777777" w:rsidR="00A37E71" w:rsidRPr="008362E5" w:rsidRDefault="004B18D5" w:rsidP="008362E5">
            <w:pPr>
              <w:rPr>
                <w:sz w:val="22"/>
              </w:rPr>
            </w:pPr>
            <w:r w:rsidRPr="008362E5">
              <w:rPr>
                <w:rFonts w:eastAsia="Aptos" w:cs="Aptos"/>
                <w:color w:val="59636B"/>
                <w:sz w:val="22"/>
              </w:rPr>
              <w:t>• A prescribed root cause methodology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A scoring or maturity model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Proof that no recurrence means the cause was correct</w:t>
            </w:r>
            <w:r w:rsidRPr="008362E5">
              <w:rPr>
                <w:rFonts w:eastAsia="Aptos" w:cs="Aptos"/>
                <w:color w:val="59636B"/>
                <w:sz w:val="22"/>
              </w:rPr>
              <w:br/>
              <w:t>• A substitute for professional judgment</w:t>
            </w:r>
          </w:p>
        </w:tc>
      </w:tr>
    </w:tbl>
    <w:p w14:paraId="7F663C0F" w14:textId="77777777" w:rsidR="008362E5" w:rsidRDefault="008362E5">
      <w:pPr>
        <w:spacing w:before="80" w:after="40"/>
        <w:rPr>
          <w:rFonts w:eastAsia="Aptos" w:cs="Aptos"/>
          <w:b/>
          <w:color w:val="087BC7"/>
          <w:sz w:val="22"/>
        </w:rPr>
      </w:pPr>
    </w:p>
    <w:p w14:paraId="101B0DFA" w14:textId="77777777" w:rsidR="00A37E71" w:rsidRPr="00747E85" w:rsidRDefault="00747E85">
      <w:pPr>
        <w:spacing w:before="80" w:after="40"/>
        <w:rPr>
          <w:smallCaps/>
          <w:sz w:val="20"/>
          <w:szCs w:val="20"/>
        </w:rPr>
      </w:pPr>
      <w:r w:rsidRPr="00747E85">
        <w:rPr>
          <w:rFonts w:eastAsia="Aptos" w:cs="Aptos"/>
          <w:b/>
          <w:smallCaps/>
          <w:color w:val="087BC7"/>
          <w:sz w:val="20"/>
          <w:szCs w:val="20"/>
        </w:rPr>
        <w:t>Diagnostic Lens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2729"/>
        <w:gridCol w:w="2729"/>
      </w:tblGrid>
      <w:tr w:rsidR="008362E5" w:rsidRPr="008362E5" w14:paraId="07FFBAD8" w14:textId="77777777" w:rsidTr="00D13EA4">
        <w:trPr>
          <w:trHeight w:val="524"/>
        </w:trPr>
        <w:tc>
          <w:tcPr>
            <w:tcW w:w="5458" w:type="dxa"/>
            <w:vMerge w:val="restart"/>
            <w:tcBorders>
              <w:top w:val="single" w:sz="6" w:space="0" w:color="C8CED2"/>
              <w:left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8F3F354" w14:textId="77777777" w:rsidR="008362E5" w:rsidRPr="008362E5" w:rsidRDefault="008362E5" w:rsidP="008362E5">
            <w:pPr>
              <w:spacing w:after="40"/>
              <w:rPr>
                <w:sz w:val="24"/>
                <w:szCs w:val="24"/>
              </w:rPr>
            </w:pPr>
            <w:r w:rsidRPr="008362E5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A. </w:t>
            </w:r>
            <w:r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S</w:t>
            </w:r>
            <w:r w:rsidR="00747E85"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 xml:space="preserve">tart with the </w:t>
            </w:r>
            <w:r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O</w:t>
            </w:r>
            <w:r w:rsidR="00747E85"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bserved</w:t>
            </w:r>
            <w:r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 xml:space="preserve"> C</w:t>
            </w:r>
            <w:r w:rsidR="00747E85" w:rsidRPr="00747E85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ondition</w:t>
            </w:r>
          </w:p>
          <w:p w14:paraId="41CAD09B" w14:textId="77777777" w:rsidR="008362E5" w:rsidRPr="00F51F6E" w:rsidRDefault="008362E5" w:rsidP="008362E5">
            <w:pPr>
              <w:spacing w:after="80"/>
              <w:rPr>
                <w:sz w:val="20"/>
                <w:szCs w:val="20"/>
              </w:rPr>
            </w:pPr>
            <w:r w:rsidRPr="00F51F6E">
              <w:rPr>
                <w:rFonts w:eastAsia="Aptos" w:cs="Aptos"/>
                <w:i/>
                <w:color w:val="59636B"/>
                <w:sz w:val="20"/>
                <w:szCs w:val="20"/>
              </w:rPr>
              <w:t>Describe what actually happened before explaining why. Keep observation separate from interpretation.</w:t>
            </w:r>
          </w:p>
          <w:p w14:paraId="1CB1A426" w14:textId="77777777" w:rsidR="008362E5" w:rsidRPr="00F51F6E" w:rsidRDefault="008362E5" w:rsidP="008362E5">
            <w:pPr>
              <w:spacing w:after="40"/>
              <w:rPr>
                <w:rFonts w:eastAsia="Aptos" w:cs="Aptos"/>
                <w:b/>
                <w:sz w:val="20"/>
                <w:szCs w:val="20"/>
              </w:rPr>
            </w:pPr>
          </w:p>
          <w:p w14:paraId="65F31779" w14:textId="77777777" w:rsidR="008362E5" w:rsidRPr="00F51F6E" w:rsidRDefault="008362E5" w:rsidP="008362E5">
            <w:pPr>
              <w:spacing w:after="40"/>
              <w:rPr>
                <w:sz w:val="20"/>
                <w:szCs w:val="20"/>
              </w:rPr>
            </w:pPr>
            <w:r w:rsidRPr="00F51F6E">
              <w:rPr>
                <w:rFonts w:eastAsia="Aptos" w:cs="Aptos"/>
                <w:b/>
                <w:sz w:val="20"/>
                <w:szCs w:val="20"/>
              </w:rPr>
              <w:t>What condition, event, or outcome was observed?</w:t>
            </w:r>
          </w:p>
          <w:p w14:paraId="39D87CB6" w14:textId="77777777" w:rsidR="008362E5" w:rsidRPr="00F51F6E" w:rsidRDefault="008362E5" w:rsidP="008362E5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41352058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2E269BB9" w14:textId="77777777" w:rsidR="00F51F6E" w:rsidRPr="00F51F6E" w:rsidRDefault="00F51F6E" w:rsidP="008362E5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1A30D430" w14:textId="77777777" w:rsidR="008362E5" w:rsidRPr="00F51F6E" w:rsidRDefault="008362E5" w:rsidP="008362E5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</w:p>
          <w:p w14:paraId="5E48EFF4" w14:textId="77777777" w:rsidR="008362E5" w:rsidRPr="00F51F6E" w:rsidRDefault="008362E5" w:rsidP="008362E5">
            <w:pPr>
              <w:spacing w:after="40"/>
              <w:rPr>
                <w:sz w:val="20"/>
                <w:szCs w:val="20"/>
              </w:rPr>
            </w:pPr>
            <w:r w:rsidRPr="00F51F6E">
              <w:rPr>
                <w:rFonts w:eastAsia="Aptos" w:cs="Aptos"/>
                <w:b/>
                <w:sz w:val="20"/>
                <w:szCs w:val="20"/>
              </w:rPr>
              <w:t>What evidence establishes that it occurred?</w:t>
            </w:r>
          </w:p>
          <w:p w14:paraId="2F2A5E86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07791054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4A740B3B" w14:textId="77777777" w:rsidR="008362E5" w:rsidRPr="00F51F6E" w:rsidRDefault="008362E5" w:rsidP="008362E5">
            <w:pPr>
              <w:spacing w:after="80"/>
              <w:rPr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60DFB06C" w14:textId="77777777" w:rsidR="00F51F6E" w:rsidRPr="00F51F6E" w:rsidRDefault="00F51F6E" w:rsidP="008362E5">
            <w:pPr>
              <w:spacing w:after="40"/>
              <w:rPr>
                <w:rFonts w:eastAsia="Aptos" w:cs="Aptos"/>
                <w:b/>
                <w:sz w:val="20"/>
                <w:szCs w:val="20"/>
              </w:rPr>
            </w:pPr>
          </w:p>
          <w:p w14:paraId="007FFED9" w14:textId="77777777" w:rsidR="008362E5" w:rsidRPr="00F51F6E" w:rsidRDefault="008362E5" w:rsidP="008362E5">
            <w:pPr>
              <w:spacing w:after="40"/>
              <w:rPr>
                <w:sz w:val="20"/>
                <w:szCs w:val="20"/>
              </w:rPr>
            </w:pPr>
            <w:r w:rsidRPr="00F51F6E">
              <w:rPr>
                <w:rFonts w:eastAsia="Aptos" w:cs="Aptos"/>
                <w:b/>
                <w:sz w:val="20"/>
                <w:szCs w:val="20"/>
              </w:rPr>
              <w:t>What do we know about when, where, and under what conditions it occurred?</w:t>
            </w:r>
          </w:p>
          <w:p w14:paraId="4960759E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148CFD61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7FE11C0B" w14:textId="77777777" w:rsidR="00F51F6E" w:rsidRPr="00F51F6E" w:rsidRDefault="00F51F6E" w:rsidP="00F51F6E">
            <w:pPr>
              <w:spacing w:after="80"/>
              <w:rPr>
                <w:rFonts w:eastAsia="Aptos" w:cs="Aptos"/>
                <w:color w:val="8B969E"/>
                <w:sz w:val="20"/>
                <w:szCs w:val="20"/>
              </w:rPr>
            </w:pPr>
            <w:r w:rsidRPr="00F51F6E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_______________________________________________________</w:t>
            </w:r>
          </w:p>
          <w:p w14:paraId="79FDDFD5" w14:textId="77777777" w:rsidR="008362E5" w:rsidRPr="008362E5" w:rsidRDefault="008362E5" w:rsidP="00F51F6E">
            <w:pPr>
              <w:spacing w:after="80"/>
            </w:pP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087BC7"/>
          </w:tcPr>
          <w:p w14:paraId="1B80E8BD" w14:textId="77777777" w:rsidR="008362E5" w:rsidRPr="00747E85" w:rsidRDefault="008362E5" w:rsidP="00F51F6E">
            <w:pPr>
              <w:spacing w:after="40"/>
              <w:jc w:val="center"/>
              <w:rPr>
                <w:smallCaps/>
              </w:rPr>
            </w:pPr>
            <w:r w:rsidRPr="00747E85">
              <w:rPr>
                <w:rFonts w:eastAsia="Aptos" w:cs="Aptos"/>
                <w:b/>
                <w:smallCaps/>
                <w:color w:val="FFFFFF"/>
                <w:sz w:val="18"/>
              </w:rPr>
              <w:t>C</w:t>
            </w:r>
            <w:r w:rsidR="00747E85" w:rsidRPr="00747E85">
              <w:rPr>
                <w:rFonts w:eastAsia="Aptos" w:cs="Aptos"/>
                <w:b/>
                <w:smallCaps/>
                <w:color w:val="FFFFFF"/>
                <w:sz w:val="18"/>
              </w:rPr>
              <w:t>ausal Reasoning</w:t>
            </w:r>
          </w:p>
          <w:p w14:paraId="3B6D65F7" w14:textId="77777777" w:rsidR="008362E5" w:rsidRPr="008362E5" w:rsidRDefault="008362E5" w:rsidP="00F51F6E">
            <w:pPr>
              <w:spacing w:after="80"/>
              <w:jc w:val="center"/>
            </w:pPr>
            <w:r w:rsidRPr="008362E5">
              <w:rPr>
                <w:rFonts w:eastAsia="Aptos" w:cs="Aptos"/>
                <w:i/>
                <w:color w:val="FFFFFF"/>
                <w:sz w:val="15"/>
              </w:rPr>
              <w:t>Why did it happen?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4AE55"/>
          </w:tcPr>
          <w:p w14:paraId="6EED7D42" w14:textId="77777777" w:rsidR="008362E5" w:rsidRPr="00747E85" w:rsidRDefault="008362E5" w:rsidP="00F51F6E">
            <w:pPr>
              <w:spacing w:after="40"/>
              <w:jc w:val="center"/>
              <w:rPr>
                <w:smallCaps/>
              </w:rPr>
            </w:pPr>
            <w:r w:rsidRPr="00747E85">
              <w:rPr>
                <w:rFonts w:eastAsia="Aptos" w:cs="Aptos"/>
                <w:b/>
                <w:smallCaps/>
                <w:sz w:val="18"/>
              </w:rPr>
              <w:t>I</w:t>
            </w:r>
            <w:r w:rsidR="00747E85" w:rsidRPr="00747E85">
              <w:rPr>
                <w:rFonts w:eastAsia="Aptos" w:cs="Aptos"/>
                <w:b/>
                <w:smallCaps/>
                <w:sz w:val="18"/>
              </w:rPr>
              <w:t>ntervention</w:t>
            </w:r>
          </w:p>
          <w:p w14:paraId="27EB4696" w14:textId="77777777" w:rsidR="008362E5" w:rsidRPr="008362E5" w:rsidRDefault="008362E5" w:rsidP="00F51F6E">
            <w:pPr>
              <w:spacing w:after="80"/>
              <w:jc w:val="center"/>
            </w:pPr>
            <w:r w:rsidRPr="008362E5">
              <w:rPr>
                <w:rFonts w:eastAsia="Aptos" w:cs="Aptos"/>
                <w:i/>
                <w:sz w:val="15"/>
              </w:rPr>
              <w:t>What did we change?</w:t>
            </w:r>
          </w:p>
        </w:tc>
      </w:tr>
      <w:tr w:rsidR="008362E5" w:rsidRPr="008362E5" w14:paraId="0EAAF8F7" w14:textId="77777777" w:rsidTr="00C542DA">
        <w:trPr>
          <w:trHeight w:val="524"/>
        </w:trPr>
        <w:tc>
          <w:tcPr>
            <w:tcW w:w="5458" w:type="dxa"/>
            <w:vMerge/>
            <w:tcBorders>
              <w:left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8AF957B" w14:textId="77777777" w:rsidR="008362E5" w:rsidRPr="008362E5" w:rsidRDefault="008362E5" w:rsidP="008362E5">
            <w:pPr>
              <w:spacing w:after="40"/>
              <w:rPr>
                <w:rFonts w:eastAsia="Aptos" w:cs="Aptos"/>
                <w:b/>
                <w:color w:val="087BC7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</w:tcPr>
          <w:p w14:paraId="0306858D" w14:textId="77777777" w:rsidR="008362E5" w:rsidRPr="00F51F6E" w:rsidRDefault="008362E5" w:rsidP="008362E5">
            <w:pPr>
              <w:spacing w:after="40"/>
              <w:rPr>
                <w:sz w:val="24"/>
                <w:szCs w:val="24"/>
              </w:rPr>
            </w:pPr>
            <w:r w:rsidRPr="00F51F6E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01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H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ypothesis</w:t>
            </w:r>
          </w:p>
          <w:p w14:paraId="2C3E1B0F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What explanation are we proposing for why the condition occurred?</w:t>
            </w:r>
          </w:p>
          <w:p w14:paraId="65A0E810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68F3A7F2" w14:textId="77777777" w:rsidR="008362E5" w:rsidRDefault="008362E5" w:rsidP="008362E5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667ECB99" w14:textId="77777777" w:rsidR="00F51F6E" w:rsidRPr="008362E5" w:rsidRDefault="00F51F6E" w:rsidP="008362E5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</w:tcPr>
          <w:p w14:paraId="2955A0DF" w14:textId="77777777" w:rsidR="008362E5" w:rsidRPr="00F51F6E" w:rsidRDefault="008362E5" w:rsidP="008362E5">
            <w:pPr>
              <w:spacing w:after="40"/>
              <w:rPr>
                <w:sz w:val="24"/>
                <w:szCs w:val="24"/>
              </w:rPr>
            </w:pPr>
            <w:r w:rsidRPr="00F51F6E">
              <w:rPr>
                <w:rFonts w:eastAsia="Aptos" w:cs="Aptos"/>
                <w:b/>
                <w:color w:val="E4AE55"/>
                <w:sz w:val="24"/>
                <w:szCs w:val="24"/>
              </w:rPr>
              <w:t xml:space="preserve">04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C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ountermeasure</w:t>
            </w:r>
          </w:p>
          <w:p w14:paraId="55096141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What did we change, remove, add, contain, or control?</w:t>
            </w:r>
          </w:p>
          <w:p w14:paraId="63E4D713" w14:textId="77777777" w:rsidR="00F51F6E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5D1BD349" w14:textId="77777777" w:rsidR="00F51F6E" w:rsidRDefault="00F51F6E" w:rsidP="00F51F6E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F857A21" w14:textId="77777777" w:rsidR="008362E5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</w:tr>
      <w:tr w:rsidR="008362E5" w:rsidRPr="008362E5" w14:paraId="67361D26" w14:textId="77777777" w:rsidTr="00C542DA">
        <w:trPr>
          <w:trHeight w:val="444"/>
        </w:trPr>
        <w:tc>
          <w:tcPr>
            <w:tcW w:w="5458" w:type="dxa"/>
            <w:vMerge/>
            <w:tcBorders>
              <w:left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01DDF51" w14:textId="77777777" w:rsidR="008362E5" w:rsidRPr="008362E5" w:rsidRDefault="008362E5" w:rsidP="008362E5">
            <w:pPr>
              <w:spacing w:after="40"/>
              <w:rPr>
                <w:rFonts w:eastAsia="Aptos" w:cs="Aptos"/>
                <w:b/>
                <w:color w:val="087BC7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</w:tcPr>
          <w:p w14:paraId="250CFA1F" w14:textId="77777777" w:rsidR="008362E5" w:rsidRPr="00F51F6E" w:rsidRDefault="008362E5" w:rsidP="008362E5">
            <w:pPr>
              <w:spacing w:after="40"/>
              <w:rPr>
                <w:sz w:val="24"/>
                <w:szCs w:val="24"/>
              </w:rPr>
            </w:pPr>
            <w:r w:rsidRPr="00F51F6E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02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E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vidence</w:t>
            </w:r>
          </w:p>
          <w:p w14:paraId="7DE44CFA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What evidence supports the proposed causal relationship?</w:t>
            </w:r>
          </w:p>
          <w:p w14:paraId="3A6A0B3B" w14:textId="77777777" w:rsidR="00F51F6E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113DAC61" w14:textId="77777777" w:rsidR="00F51F6E" w:rsidRDefault="00F51F6E" w:rsidP="00F51F6E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60AC5D5" w14:textId="77777777" w:rsidR="008362E5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</w:tcPr>
          <w:p w14:paraId="66541F85" w14:textId="77777777" w:rsidR="008362E5" w:rsidRPr="00F51F6E" w:rsidRDefault="008362E5" w:rsidP="008362E5">
            <w:pPr>
              <w:spacing w:after="40"/>
              <w:rPr>
                <w:sz w:val="24"/>
                <w:szCs w:val="24"/>
              </w:rPr>
            </w:pPr>
            <w:r w:rsidRPr="00F51F6E">
              <w:rPr>
                <w:rFonts w:eastAsia="Aptos" w:cs="Aptos"/>
                <w:b/>
                <w:color w:val="E4AE55"/>
                <w:sz w:val="24"/>
                <w:szCs w:val="24"/>
              </w:rPr>
              <w:t xml:space="preserve">05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M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echanism</w:t>
            </w:r>
          </w:p>
          <w:p w14:paraId="444A126C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How is the intervention expected to change the outcome?</w:t>
            </w:r>
          </w:p>
          <w:p w14:paraId="68B1A2A8" w14:textId="77777777" w:rsidR="00F51F6E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1B9F6AE" w14:textId="77777777" w:rsidR="00F51F6E" w:rsidRDefault="00F51F6E" w:rsidP="00F51F6E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5639170C" w14:textId="77777777" w:rsidR="008362E5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</w:tr>
      <w:tr w:rsidR="008362E5" w:rsidRPr="008362E5" w14:paraId="2B45B8A6" w14:textId="77777777" w:rsidTr="00C542DA">
        <w:trPr>
          <w:trHeight w:val="443"/>
        </w:trPr>
        <w:tc>
          <w:tcPr>
            <w:tcW w:w="5458" w:type="dxa"/>
            <w:vMerge/>
            <w:tcBorders>
              <w:left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0919F7" w14:textId="77777777" w:rsidR="008362E5" w:rsidRPr="008362E5" w:rsidRDefault="008362E5" w:rsidP="008362E5">
            <w:pPr>
              <w:spacing w:after="40"/>
              <w:rPr>
                <w:rFonts w:eastAsia="Aptos" w:cs="Aptos"/>
                <w:b/>
                <w:color w:val="087BC7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</w:tcPr>
          <w:p w14:paraId="5235E66E" w14:textId="77777777" w:rsidR="008362E5" w:rsidRPr="00647DB4" w:rsidRDefault="008362E5" w:rsidP="008362E5">
            <w:pPr>
              <w:spacing w:after="40"/>
              <w:rPr>
                <w:sz w:val="24"/>
                <w:szCs w:val="24"/>
              </w:rPr>
            </w:pPr>
            <w:r w:rsidRPr="00647DB4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03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A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lternatives</w:t>
            </w:r>
          </w:p>
          <w:p w14:paraId="78D5F1A9" w14:textId="77777777" w:rsidR="008362E5" w:rsidRPr="008362E5" w:rsidRDefault="008362E5" w:rsidP="008362E5">
            <w:pPr>
              <w:spacing w:after="80"/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What other explanations remain plausible?</w:t>
            </w:r>
          </w:p>
          <w:p w14:paraId="42A4C938" w14:textId="77777777" w:rsidR="00F51F6E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46C847AE" w14:textId="77777777" w:rsidR="00F51F6E" w:rsidRDefault="00F51F6E" w:rsidP="00F51F6E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C72ABFD" w14:textId="77777777" w:rsidR="008362E5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  <w:tc>
          <w:tcPr>
            <w:tcW w:w="272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</w:tcPr>
          <w:p w14:paraId="263CD138" w14:textId="77777777" w:rsidR="008362E5" w:rsidRPr="00647DB4" w:rsidRDefault="008362E5" w:rsidP="008362E5">
            <w:pPr>
              <w:spacing w:after="40"/>
              <w:rPr>
                <w:sz w:val="24"/>
                <w:szCs w:val="24"/>
              </w:rPr>
            </w:pPr>
            <w:r w:rsidRPr="00647DB4">
              <w:rPr>
                <w:rFonts w:eastAsia="Aptos" w:cs="Aptos"/>
                <w:b/>
                <w:color w:val="E4AE55"/>
                <w:sz w:val="24"/>
                <w:szCs w:val="24"/>
              </w:rPr>
              <w:t xml:space="preserve">06 </w:t>
            </w:r>
            <w:r w:rsidRPr="00747E85">
              <w:rPr>
                <w:rFonts w:eastAsia="Aptos" w:cs="Aptos"/>
                <w:b/>
                <w:smallCaps/>
                <w:sz w:val="24"/>
                <w:szCs w:val="24"/>
              </w:rPr>
              <w:t>R</w:t>
            </w:r>
            <w:r w:rsidR="00747E85" w:rsidRPr="00747E85">
              <w:rPr>
                <w:rFonts w:eastAsia="Aptos" w:cs="Aptos"/>
                <w:b/>
                <w:smallCaps/>
                <w:sz w:val="24"/>
                <w:szCs w:val="24"/>
              </w:rPr>
              <w:t>esult</w:t>
            </w:r>
          </w:p>
          <w:p w14:paraId="06330FB0" w14:textId="77777777" w:rsidR="00F51F6E" w:rsidRPr="00F51F6E" w:rsidRDefault="008362E5" w:rsidP="008362E5">
            <w:pPr>
              <w:spacing w:after="80"/>
              <w:rPr>
                <w:rFonts w:eastAsia="Aptos" w:cs="Aptos"/>
                <w:i/>
                <w:color w:val="59636B"/>
                <w:sz w:val="15"/>
              </w:rPr>
            </w:pPr>
            <w:r w:rsidRPr="008362E5">
              <w:rPr>
                <w:rFonts w:eastAsia="Aptos" w:cs="Aptos"/>
                <w:i/>
                <w:color w:val="59636B"/>
                <w:sz w:val="15"/>
              </w:rPr>
              <w:t>What happened after the intervention</w:t>
            </w:r>
            <w:r w:rsidR="00F51F6E">
              <w:rPr>
                <w:rFonts w:eastAsia="Aptos" w:cs="Aptos"/>
                <w:i/>
                <w:color w:val="59636B"/>
                <w:sz w:val="15"/>
              </w:rPr>
              <w:t>/countermeasure</w:t>
            </w:r>
            <w:r w:rsidRPr="008362E5">
              <w:rPr>
                <w:rFonts w:eastAsia="Aptos" w:cs="Aptos"/>
                <w:i/>
                <w:color w:val="59636B"/>
                <w:sz w:val="15"/>
              </w:rPr>
              <w:t>?</w:t>
            </w:r>
          </w:p>
          <w:p w14:paraId="6FED8B35" w14:textId="77777777" w:rsidR="00F51F6E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70259E8" w14:textId="77777777" w:rsidR="00F51F6E" w:rsidRDefault="00F51F6E" w:rsidP="00F51F6E">
            <w:pPr>
              <w:spacing w:after="80"/>
              <w:rPr>
                <w:rFonts w:eastAsia="Aptos" w:cs="Aptos"/>
                <w:color w:val="8B969E"/>
                <w:sz w:val="13"/>
              </w:rPr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  <w:p w14:paraId="003FD11B" w14:textId="77777777" w:rsidR="008362E5" w:rsidRPr="008362E5" w:rsidRDefault="00F51F6E" w:rsidP="00F51F6E">
            <w:pPr>
              <w:spacing w:after="80"/>
            </w:pPr>
            <w:r w:rsidRPr="008362E5">
              <w:rPr>
                <w:rFonts w:eastAsia="Aptos" w:cs="Aptos"/>
                <w:color w:val="8B969E"/>
                <w:sz w:val="13"/>
              </w:rPr>
              <w:t>_________________________________________</w:t>
            </w:r>
          </w:p>
        </w:tc>
      </w:tr>
    </w:tbl>
    <w:p w14:paraId="2CC988DB" w14:textId="77777777" w:rsidR="008362E5" w:rsidRDefault="008362E5"/>
    <w:p w14:paraId="4A940589" w14:textId="77777777" w:rsidR="008362E5" w:rsidRPr="00747E85" w:rsidRDefault="008362E5" w:rsidP="008362E5">
      <w:pPr>
        <w:pStyle w:val="Normal1"/>
        <w:spacing w:before="20" w:after="0"/>
        <w:rPr>
          <w:rFonts w:ascii="Aptos" w:hAnsi="Aptos"/>
          <w:smallCaps/>
        </w:rPr>
      </w:pPr>
      <w:r w:rsidRPr="00747E85">
        <w:rPr>
          <w:rFonts w:ascii="Aptos" w:hAnsi="Aptos"/>
          <w:b/>
          <w:smallCaps/>
          <w:color w:val="087BC7"/>
          <w:sz w:val="20"/>
          <w:szCs w:val="20"/>
        </w:rPr>
        <w:t>O</w:t>
      </w:r>
      <w:r w:rsidR="00747E85" w:rsidRPr="00747E85">
        <w:rPr>
          <w:rFonts w:ascii="Aptos" w:hAnsi="Aptos"/>
          <w:b/>
          <w:smallCaps/>
          <w:color w:val="087BC7"/>
          <w:sz w:val="20"/>
          <w:szCs w:val="20"/>
        </w:rPr>
        <w:t>bservations / Evidence</w:t>
      </w:r>
    </w:p>
    <w:tbl>
      <w:tblPr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5506"/>
      </w:tblGrid>
      <w:tr w:rsidR="008362E5" w:rsidRPr="00AA7AE6" w14:paraId="5D255714" w14:textId="77777777" w:rsidTr="009C6B78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BA539A7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CA1902F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8362E5" w:rsidRPr="00AA7AE6" w14:paraId="1C515A86" w14:textId="77777777" w:rsidTr="009C6B78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7C8A8BC7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A21589C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8362E5" w:rsidRPr="00AA7AE6" w14:paraId="7A61DC82" w14:textId="77777777" w:rsidTr="009C6B78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780A9833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497DCE58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8362E5" w:rsidRPr="00AA7AE6" w14:paraId="4B6F89B9" w14:textId="77777777" w:rsidTr="00747E85">
        <w:trPr>
          <w:trHeight w:val="19"/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17555F90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413FE636" w14:textId="77777777" w:rsidR="008362E5" w:rsidRPr="00747E85" w:rsidRDefault="008362E5" w:rsidP="009C6B78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</w:tbl>
    <w:p w14:paraId="11034B76" w14:textId="77777777" w:rsidR="00A37E71" w:rsidRPr="008362E5" w:rsidRDefault="004B18D5">
      <w:r w:rsidRPr="008362E5">
        <w:br w:type="page"/>
      </w:r>
    </w:p>
    <w:p w14:paraId="4672ABC2" w14:textId="77777777" w:rsidR="00A37E71" w:rsidRPr="00647DB4" w:rsidRDefault="004B18D5">
      <w:pPr>
        <w:spacing w:before="80" w:after="40"/>
        <w:rPr>
          <w:sz w:val="28"/>
          <w:szCs w:val="28"/>
        </w:rPr>
      </w:pPr>
      <w:r w:rsidRPr="00647DB4">
        <w:rPr>
          <w:rFonts w:eastAsia="Aptos" w:cs="Aptos"/>
          <w:b/>
          <w:color w:val="087BC7"/>
          <w:sz w:val="28"/>
          <w:szCs w:val="28"/>
        </w:rPr>
        <w:lastRenderedPageBreak/>
        <w:t xml:space="preserve">B. </w:t>
      </w:r>
      <w:r w:rsidRPr="00747E85">
        <w:rPr>
          <w:rFonts w:eastAsia="Aptos" w:cs="Aptos"/>
          <w:b/>
          <w:smallCaps/>
          <w:color w:val="auto"/>
          <w:sz w:val="28"/>
          <w:szCs w:val="28"/>
        </w:rPr>
        <w:t>B</w:t>
      </w:r>
      <w:r w:rsidR="00747E85" w:rsidRPr="00747E85">
        <w:rPr>
          <w:rFonts w:eastAsia="Aptos" w:cs="Aptos"/>
          <w:b/>
          <w:smallCaps/>
          <w:color w:val="auto"/>
          <w:sz w:val="28"/>
          <w:szCs w:val="28"/>
        </w:rPr>
        <w:t>ring the two paths together</w:t>
      </w:r>
    </w:p>
    <w:p w14:paraId="38340CAA" w14:textId="77777777" w:rsidR="00A37E71" w:rsidRPr="008362E5" w:rsidRDefault="004B18D5">
      <w:pPr>
        <w:spacing w:after="80"/>
      </w:pPr>
      <w:r w:rsidRPr="008362E5">
        <w:rPr>
          <w:rFonts w:eastAsia="Aptos" w:cs="Aptos"/>
          <w:i/>
          <w:color w:val="59636B"/>
          <w:sz w:val="15"/>
        </w:rPr>
        <w:t>A successful intervention is evidence about the intervention. Whether it also strengthens the causal hypothesis depends on what the evidence can actually distinguish.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5458"/>
      </w:tblGrid>
      <w:tr w:rsidR="00A37E71" w:rsidRPr="008362E5" w14:paraId="77189F61" w14:textId="77777777"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FD6B1C5" w14:textId="77777777" w:rsidR="00A37E71" w:rsidRPr="00747E85" w:rsidRDefault="004B18D5">
            <w:pPr>
              <w:spacing w:after="40"/>
              <w:jc w:val="center"/>
              <w:rPr>
                <w:smallCaps/>
                <w:sz w:val="20"/>
                <w:szCs w:val="20"/>
              </w:rPr>
            </w:pPr>
            <w:r w:rsidRPr="00747E85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C</w:t>
            </w:r>
            <w:r w:rsidR="00747E85" w:rsidRPr="00747E85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ausal Evidence</w:t>
            </w:r>
          </w:p>
          <w:p w14:paraId="2A6EAE81" w14:textId="77777777" w:rsidR="00A37E71" w:rsidRPr="00647DB4" w:rsidRDefault="004B18D5">
            <w:pPr>
              <w:jc w:val="center"/>
              <w:rPr>
                <w:sz w:val="16"/>
                <w:szCs w:val="16"/>
              </w:rPr>
            </w:pPr>
            <w:r w:rsidRPr="00647DB4">
              <w:rPr>
                <w:rFonts w:eastAsia="Aptos" w:cs="Aptos"/>
                <w:i/>
                <w:color w:val="087BC7"/>
                <w:sz w:val="16"/>
                <w:szCs w:val="16"/>
              </w:rPr>
              <w:t>What supports the explanation?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3295FD4" w14:textId="77777777" w:rsidR="00A37E71" w:rsidRPr="00747E85" w:rsidRDefault="004B18D5">
            <w:pPr>
              <w:spacing w:after="40"/>
              <w:jc w:val="center"/>
              <w:rPr>
                <w:smallCaps/>
                <w:sz w:val="20"/>
                <w:szCs w:val="20"/>
              </w:rPr>
            </w:pPr>
            <w:r w:rsidRPr="00747E85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I</w:t>
            </w:r>
            <w:r w:rsidR="00747E85" w:rsidRPr="00747E85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ntervention Evidence</w:t>
            </w:r>
          </w:p>
          <w:p w14:paraId="154E4779" w14:textId="77777777" w:rsidR="00A37E71" w:rsidRPr="00647DB4" w:rsidRDefault="004B18D5">
            <w:pPr>
              <w:jc w:val="center"/>
              <w:rPr>
                <w:sz w:val="16"/>
                <w:szCs w:val="16"/>
              </w:rPr>
            </w:pPr>
            <w:r w:rsidRPr="00647DB4">
              <w:rPr>
                <w:rFonts w:eastAsia="Aptos" w:cs="Aptos"/>
                <w:i/>
                <w:color w:val="E4AE55"/>
                <w:sz w:val="16"/>
                <w:szCs w:val="16"/>
              </w:rPr>
              <w:t>What changed after the action?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900"/>
      </w:tblGrid>
      <w:tr w:rsidR="00A37E71" w:rsidRPr="008362E5" w14:paraId="621D60EC" w14:textId="77777777">
        <w:tc>
          <w:tcPr>
            <w:tcW w:w="10916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6A755CF" w14:textId="77777777" w:rsidR="00A37E71" w:rsidRPr="00350676" w:rsidRDefault="004B18D5">
            <w:pPr>
              <w:spacing w:after="40"/>
              <w:rPr>
                <w:smallCaps/>
                <w:sz w:val="24"/>
                <w:szCs w:val="24"/>
              </w:rPr>
            </w:pPr>
            <w:r w:rsidRPr="00647DB4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07 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>I</w:t>
            </w:r>
            <w:r w:rsidR="00747E85" w:rsidRPr="00350676">
              <w:rPr>
                <w:rFonts w:eastAsia="Aptos" w:cs="Aptos"/>
                <w:b/>
                <w:smallCaps/>
                <w:sz w:val="24"/>
                <w:szCs w:val="24"/>
              </w:rPr>
              <w:t>nference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 xml:space="preserve"> — W</w:t>
            </w:r>
            <w:r w:rsidR="00747E85" w:rsidRPr="00350676">
              <w:rPr>
                <w:rFonts w:eastAsia="Aptos" w:cs="Aptos"/>
                <w:b/>
                <w:smallCaps/>
                <w:sz w:val="24"/>
                <w:szCs w:val="24"/>
              </w:rPr>
              <w:t xml:space="preserve">hat does </w:t>
            </w:r>
            <w:r w:rsidR="00350676" w:rsidRPr="00350676">
              <w:rPr>
                <w:rFonts w:eastAsia="Aptos" w:cs="Aptos"/>
                <w:b/>
                <w:smallCaps/>
                <w:sz w:val="24"/>
                <w:szCs w:val="24"/>
              </w:rPr>
              <w:t>the result Actually Prove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>?</w:t>
            </w:r>
          </w:p>
          <w:p w14:paraId="5C93AC8E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i/>
                <w:color w:val="59636B"/>
                <w:sz w:val="20"/>
                <w:szCs w:val="20"/>
              </w:rPr>
              <w:t>Does the result support the causal hypothesis, demonstrate only that the intervention changed the outcome, or leave both possibilities open?</w:t>
            </w:r>
          </w:p>
          <w:p w14:paraId="284FB2EE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14902B28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79D45713" w14:textId="77777777" w:rsidR="00A37E71" w:rsidRPr="008362E5" w:rsidRDefault="004B18D5">
            <w:pPr>
              <w:spacing w:after="80"/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  <w:tr w:rsidR="00A37E71" w:rsidRPr="008362E5" w14:paraId="26FCD424" w14:textId="77777777">
        <w:tc>
          <w:tcPr>
            <w:tcW w:w="10916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1C22AA" w14:textId="77777777" w:rsidR="00A37E71" w:rsidRPr="00350676" w:rsidRDefault="004B18D5">
            <w:pPr>
              <w:spacing w:after="40"/>
              <w:rPr>
                <w:smallCaps/>
                <w:sz w:val="24"/>
                <w:szCs w:val="24"/>
              </w:rPr>
            </w:pPr>
            <w:r w:rsidRPr="00647DB4">
              <w:rPr>
                <w:rFonts w:eastAsia="Aptos" w:cs="Aptos"/>
                <w:b/>
                <w:color w:val="087BC7"/>
                <w:sz w:val="24"/>
                <w:szCs w:val="24"/>
              </w:rPr>
              <w:t xml:space="preserve">08 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>C</w:t>
            </w:r>
            <w:r w:rsidR="00350676" w:rsidRPr="00350676">
              <w:rPr>
                <w:rFonts w:eastAsia="Aptos" w:cs="Aptos"/>
                <w:b/>
                <w:smallCaps/>
                <w:sz w:val="24"/>
                <w:szCs w:val="24"/>
              </w:rPr>
              <w:t>onfidence over time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 xml:space="preserve"> — W</w:t>
            </w:r>
            <w:r w:rsidR="00350676" w:rsidRPr="00350676">
              <w:rPr>
                <w:rFonts w:eastAsia="Aptos" w:cs="Aptos"/>
                <w:b/>
                <w:smallCaps/>
                <w:sz w:val="24"/>
                <w:szCs w:val="24"/>
              </w:rPr>
              <w:t>hat Would Change our Minds</w:t>
            </w:r>
            <w:r w:rsidRPr="00350676">
              <w:rPr>
                <w:rFonts w:eastAsia="Aptos" w:cs="Aptos"/>
                <w:b/>
                <w:smallCaps/>
                <w:sz w:val="24"/>
                <w:szCs w:val="24"/>
              </w:rPr>
              <w:t>?</w:t>
            </w:r>
          </w:p>
          <w:p w14:paraId="7E6AA0EE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i/>
                <w:color w:val="59636B"/>
                <w:sz w:val="20"/>
                <w:szCs w:val="20"/>
              </w:rPr>
              <w:t>What future evidence would strengthen, weaken, or falsify the current explanation?</w:t>
            </w:r>
          </w:p>
          <w:p w14:paraId="5BACCE1C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0F6BE78F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399F1531" w14:textId="77777777" w:rsidR="00A37E71" w:rsidRPr="008362E5" w:rsidRDefault="004B18D5">
            <w:pPr>
              <w:spacing w:after="80"/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</w:tbl>
    <w:p w14:paraId="4C632CAA" w14:textId="77777777" w:rsidR="00647DB4" w:rsidRDefault="00647DB4">
      <w:pPr>
        <w:spacing w:before="80" w:after="40"/>
        <w:rPr>
          <w:rFonts w:eastAsia="Aptos" w:cs="Aptos"/>
          <w:b/>
          <w:color w:val="087BC7"/>
          <w:sz w:val="22"/>
        </w:rPr>
      </w:pPr>
    </w:p>
    <w:p w14:paraId="13B54975" w14:textId="77777777" w:rsidR="00A37E71" w:rsidRPr="00350676" w:rsidRDefault="004B18D5">
      <w:pPr>
        <w:spacing w:before="80" w:after="40"/>
        <w:rPr>
          <w:smallCaps/>
          <w:sz w:val="28"/>
          <w:szCs w:val="28"/>
        </w:rPr>
      </w:pPr>
      <w:r w:rsidRPr="00647DB4">
        <w:rPr>
          <w:rFonts w:eastAsia="Aptos" w:cs="Aptos"/>
          <w:b/>
          <w:color w:val="087BC7"/>
          <w:sz w:val="28"/>
          <w:szCs w:val="28"/>
        </w:rPr>
        <w:t xml:space="preserve">C. </w:t>
      </w:r>
      <w:r w:rsidRPr="00350676">
        <w:rPr>
          <w:rFonts w:eastAsia="Aptos" w:cs="Aptos"/>
          <w:b/>
          <w:smallCaps/>
          <w:color w:val="auto"/>
          <w:sz w:val="28"/>
          <w:szCs w:val="28"/>
        </w:rPr>
        <w:t>D</w:t>
      </w:r>
      <w:r w:rsidR="00350676" w:rsidRPr="00350676">
        <w:rPr>
          <w:rFonts w:eastAsia="Aptos" w:cs="Aptos"/>
          <w:b/>
          <w:smallCaps/>
          <w:color w:val="auto"/>
          <w:sz w:val="28"/>
          <w:szCs w:val="28"/>
        </w:rPr>
        <w:t>iagnostic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5458"/>
      </w:tblGrid>
      <w:tr w:rsidR="00A37E71" w:rsidRPr="00647DB4" w14:paraId="2DDA8843" w14:textId="77777777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CCFBCDC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C</w:t>
            </w:r>
            <w:r w:rsidR="00350676"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ausal</w:t>
            </w:r>
            <w:r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 xml:space="preserve"> H</w:t>
            </w:r>
            <w:r w:rsidR="00350676"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ypothesis</w:t>
            </w:r>
          </w:p>
          <w:p w14:paraId="388D15F8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1790A0F7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7BDD5A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C</w:t>
            </w:r>
            <w:r w:rsidR="00350676"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ountermeasure</w:t>
            </w:r>
          </w:p>
          <w:p w14:paraId="04E79353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430B9186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  <w:tr w:rsidR="00A37E71" w:rsidRPr="00647DB4" w14:paraId="47A06114" w14:textId="77777777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3AA503A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S</w:t>
            </w:r>
            <w:r w:rsidR="00350676"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upporting Evidence</w:t>
            </w:r>
          </w:p>
          <w:p w14:paraId="27D48B67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1FF4A917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8079374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O</w:t>
            </w:r>
            <w:r w:rsidR="00350676"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bserved Result</w:t>
            </w:r>
          </w:p>
          <w:p w14:paraId="25B0702E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7CCC6089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  <w:tr w:rsidR="00A37E71" w:rsidRPr="00647DB4" w14:paraId="19212710" w14:textId="77777777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EB91919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A</w:t>
            </w:r>
            <w:r w:rsidR="00350676"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lternatives</w:t>
            </w:r>
          </w:p>
          <w:p w14:paraId="4E04D64F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2A9E62B4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93D4A3E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E</w:t>
            </w:r>
            <w:r w:rsidR="00350676"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xpected Mechanism</w:t>
            </w:r>
          </w:p>
          <w:p w14:paraId="5F55DE80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7C45B441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  <w:tr w:rsidR="00A37E71" w:rsidRPr="00647DB4" w14:paraId="0941CB87" w14:textId="77777777">
        <w:trPr>
          <w:cantSplit/>
        </w:trPr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7E4579F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I</w:t>
            </w:r>
            <w:r w:rsidR="00350676" w:rsidRPr="00350676">
              <w:rPr>
                <w:rFonts w:eastAsia="Aptos" w:cs="Aptos"/>
                <w:b/>
                <w:smallCaps/>
                <w:color w:val="087BC7"/>
                <w:sz w:val="20"/>
                <w:szCs w:val="20"/>
              </w:rPr>
              <w:t>nference</w:t>
            </w:r>
          </w:p>
          <w:p w14:paraId="7E023B2F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36A584C4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6E33570" w14:textId="77777777" w:rsidR="00A37E71" w:rsidRPr="00350676" w:rsidRDefault="004B18D5">
            <w:pPr>
              <w:spacing w:after="80"/>
              <w:rPr>
                <w:smallCaps/>
                <w:sz w:val="20"/>
                <w:szCs w:val="20"/>
              </w:rPr>
            </w:pPr>
            <w:r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C</w:t>
            </w:r>
            <w:r w:rsidR="00350676" w:rsidRPr="00350676">
              <w:rPr>
                <w:rFonts w:eastAsia="Aptos" w:cs="Aptos"/>
                <w:b/>
                <w:smallCaps/>
                <w:color w:val="E4AE55"/>
                <w:sz w:val="20"/>
                <w:szCs w:val="20"/>
              </w:rPr>
              <w:t>onfidence Over Time</w:t>
            </w:r>
          </w:p>
          <w:p w14:paraId="5585C22F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  <w:p w14:paraId="07775D45" w14:textId="77777777" w:rsidR="00A37E71" w:rsidRPr="00647DB4" w:rsidRDefault="004B18D5">
            <w:pPr>
              <w:spacing w:after="80"/>
              <w:rPr>
                <w:sz w:val="20"/>
                <w:szCs w:val="20"/>
              </w:rPr>
            </w:pPr>
            <w:r w:rsidRPr="00647DB4">
              <w:rPr>
                <w:rFonts w:eastAsia="Aptos" w:cs="Aptos"/>
                <w:color w:val="8B969E"/>
                <w:sz w:val="20"/>
                <w:szCs w:val="20"/>
              </w:rPr>
              <w:t>____________________________________________________</w:t>
            </w:r>
          </w:p>
        </w:tc>
      </w:tr>
    </w:tbl>
    <w:p w14:paraId="3C29BB02" w14:textId="77777777" w:rsidR="00647DB4" w:rsidRDefault="00647DB4">
      <w:pPr>
        <w:spacing w:before="80" w:after="40"/>
        <w:rPr>
          <w:rFonts w:eastAsia="Aptos" w:cs="Aptos"/>
          <w:b/>
          <w:color w:val="087BC7"/>
          <w:sz w:val="20"/>
          <w:szCs w:val="20"/>
        </w:rPr>
      </w:pPr>
    </w:p>
    <w:p w14:paraId="27F801B6" w14:textId="77777777" w:rsidR="00A37E71" w:rsidRPr="008362E5" w:rsidRDefault="004B18D5">
      <w:pPr>
        <w:spacing w:before="80" w:after="40"/>
      </w:pPr>
      <w:r w:rsidRPr="00647DB4">
        <w:rPr>
          <w:rFonts w:eastAsia="Aptos" w:cs="Aptos"/>
          <w:b/>
          <w:color w:val="087BC7"/>
          <w:sz w:val="20"/>
          <w:szCs w:val="20"/>
        </w:rPr>
        <w:t>OPEN LAB NOTE</w:t>
      </w:r>
      <w:r w:rsidR="00647DB4">
        <w:rPr>
          <w:rFonts w:eastAsia="Aptos" w:cs="Aptos"/>
          <w:b/>
          <w:color w:val="087BC7"/>
          <w:sz w:val="20"/>
          <w:szCs w:val="20"/>
        </w:rPr>
        <w:t>:</w:t>
      </w:r>
      <w:r w:rsidRPr="008362E5">
        <w:rPr>
          <w:rFonts w:eastAsia="Aptos" w:cs="Aptos"/>
          <w:b/>
          <w:color w:val="087BC7"/>
          <w:sz w:val="15"/>
        </w:rPr>
        <w:t xml:space="preserve">  </w:t>
      </w:r>
      <w:r w:rsidRPr="00647DB4">
        <w:rPr>
          <w:rFonts w:eastAsia="Aptos" w:cs="Aptos"/>
          <w:color w:val="59636B"/>
          <w:sz w:val="20"/>
          <w:szCs w:val="20"/>
        </w:rPr>
        <w:t>A successful corrective action is valuable. But these are different claims: we understand why the condition occurred; we changed the system in a way that prevents or reduces the outcome. Sometimes the evidence supports both. Sometimes it supports only one.</w:t>
      </w:r>
    </w:p>
    <w:p w14:paraId="70666F9E" w14:textId="77777777" w:rsidR="00647DB4" w:rsidRDefault="00647DB4">
      <w:pPr>
        <w:spacing w:before="40"/>
        <w:jc w:val="center"/>
        <w:rPr>
          <w:rFonts w:eastAsia="Aptos" w:cs="Aptos"/>
          <w:b/>
          <w:sz w:val="15"/>
        </w:rPr>
      </w:pPr>
    </w:p>
    <w:sectPr w:rsidR="00647DB4" w:rsidSect="00637F0C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490" w:right="662" w:bottom="490" w:left="662" w:header="720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EA6B3E" w14:textId="77777777" w:rsidR="004020B0" w:rsidRDefault="004020B0">
      <w:r>
        <w:separator/>
      </w:r>
    </w:p>
  </w:endnote>
  <w:endnote w:type="continuationSeparator" w:id="0">
    <w:p w14:paraId="7615ABCC" w14:textId="77777777" w:rsidR="004020B0" w:rsidRDefault="00402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E7725E" w14:textId="04E24034" w:rsidR="00D47DD6" w:rsidRPr="00637F0C" w:rsidRDefault="00637F0C" w:rsidP="004E58FA">
    <w:pPr>
      <w:spacing w:before="40"/>
      <w:jc w:val="center"/>
      <w:rPr>
        <w:rFonts w:eastAsia="Aptos" w:cs="Aptos"/>
        <w:b/>
        <w:sz w:val="15"/>
      </w:rPr>
    </w:pPr>
    <w:r w:rsidRPr="008362E5">
      <w:rPr>
        <w:rFonts w:eastAsia="Aptos" w:cs="Aptos"/>
        <w:b/>
        <w:sz w:val="15"/>
      </w:rPr>
      <w:t>Use it. Challenge it. Change it. Make it better. Share what you learned</w:t>
    </w:r>
    <w:r>
      <w:rPr>
        <w:rFonts w:eastAsia="Aptos" w:cs="Aptos"/>
        <w:b/>
        <w:sz w:val="15"/>
      </w:rPr>
      <w:t>.</w:t>
    </w:r>
  </w:p>
  <w:p w14:paraId="171B4ED3" w14:textId="08356EA4" w:rsidR="00E01257" w:rsidRPr="004E58FA" w:rsidRDefault="003526E6" w:rsidP="004E58FA">
    <w:pPr>
      <w:tabs>
        <w:tab w:val="clear" w:pos="4680"/>
        <w:tab w:val="clear" w:pos="9360"/>
        <w:tab w:val="right" w:pos="10700"/>
      </w:tabs>
      <w:spacing w:before="20" w:line="160" w:lineRule="exact"/>
      <w:rPr>
        <w:sz w:val="13"/>
        <w:szCs w:val="13"/>
      </w:rPr>
    </w:pP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© 2026 </w:t>
    </w:r>
    <w:r w:rsidRPr="004E58FA">
      <w:rPr>
        <w:rFonts w:eastAsia="Aptos" w:cs="Aptos" w:ascii="Aptos" w:hAnsi="Aptos"/>
        <w:smallCaps w:val="1"/>
        <w:color w:val="59636B"/>
        <w:sz w:val="15"/>
        <w:szCs w:val="15"/>
        <w:caps w:val="0"/>
      </w:rPr>
      <w:t>Daniel Venn</w:t>
    </w: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 | </w:t>
    </w:r>
    <w:proofErr w:type="spellStart"/>
    <w:r w:rsidR="004E58FA"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>WhatIf</w:t>
    </w:r>
    <w:r w:rsidR="004E58FA" w:rsidRPr="004E58FA">
      <w:rPr>
        <w:rFonts w:eastAsia="Aptos" w:cs="Aptos" w:ascii="Aptos" w:hAnsi="Aptos"/>
        <w:bCs/>
        <w:smallCaps w:val="1"/>
        <w:color w:val="E4AE55"/>
        <w:sz w:val="15"/>
        <w:szCs w:val="15"/>
        <w:caps w:val="0"/>
      </w:rPr>
      <w:t>Works</w:t>
    </w:r>
    <w:proofErr w:type="spellEnd"/>
    <w:r w:rsidR="004E58FA"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 xml:space="preserve"> | Open Lab</w:t>
    </w:r>
    <w:r w:rsidR="004E58FA" w:rsidRPr="004E58FA">
      <w:rPr>
        <w:rFonts w:eastAsia="Aptos" w:cs="Aptos"/>
        <w:bCs/>
        <w:color w:val="59636B"/>
        <w:sz w:val="13"/>
        <w:szCs w:val="13"/>
      </w:rPr>
      <w:t xml:space="preserve"> </w:t>
    </w:r>
    <w:r w:rsidR="004E58FA" w:rsidRPr="004E58FA">
      <w:rPr>
        <w:rFonts w:eastAsia="Aptos" w:cs="Aptos"/>
        <w:bCs/>
        <w:color w:val="59636B"/>
        <w:sz w:val="13"/>
        <w:szCs w:val="13"/>
      </w:rPr>
      <w:tab/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color w:val="59636B"/>
        <w:sz w:val="13"/>
        <w:szCs w:val="13"/>
      </w:rPr>
    </w:r>
    <w:r w:rsidR="004E58FA">
      <w:rPr>
        <w:rFonts w:eastAsia="Aptos" w:cs="Aptos"/>
        <w:bCs/>
        <w:color w:val="59636B"/>
        <w:sz w:val="13"/>
        <w:szCs w:val="13"/>
      </w:rPr>
    </w:r>
    <w:r w:rsidR="004E58FA">
      <w:rPr>
        <w:rFonts w:eastAsia="Aptos" w:cs="Aptos"/>
        <w:bCs/>
        <w:color w:val="59636B"/>
        <w:sz w:val="13"/>
        <w:szCs w:val="13"/>
      </w:rPr>
    </w:r>
    <w:r w:rsidR="004E58FA">
      <w:rPr>
        <w:rFonts w:eastAsia="Aptos" w:cs="Aptos"/>
        <w:bCs/>
        <w:color w:val="59636B"/>
        <w:sz w:val="13"/>
        <w:szCs w:val="13"/>
      </w:rPr>
    </w:r>
    <w:r w:rsidR="004E58FA">
      <w:rPr>
        <w:rFonts w:eastAsia="Aptos" w:cs="Aptos"/>
        <w:bCs/>
        <w:color w:val="59636B"/>
        <w:sz w:val="13"/>
        <w:szCs w:val="13"/>
      </w:rPr>
    </w:r>
    <w:r w:rsidR="004E58FA"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="004E58FA" w:rsidRPr="004E58FA">
      <w:rPr>
        <w:rFonts w:eastAsia="Aptos" w:cs="Aptos"/>
        <w:bCs/>
        <w:color w:val="59636B"/>
        <w:sz w:val="13"/>
        <w:szCs w:val="13"/>
      </w:rPr>
      <w:t xml:space="preserve"> </w: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begin"/>
    </w:r>
    <w:r w:rsidR="004E58FA"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separate"/>
    </w:r>
    <w:r w:rsidR="004E58FA" w:rsidRPr="004E58FA">
      <w:rPr>
        <w:rFonts w:eastAsia="Aptos" w:cs="Aptos"/>
        <w:bCs/>
        <w:color w:val="59636B"/>
        <w:sz w:val="13"/>
        <w:szCs w:val="13"/>
      </w:rPr>
      <w:t>2</w: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end"/>
    </w:r>
    <w:r w:rsidR="004E58FA" w:rsidRPr="004E58FA">
      <w:rPr>
        <w:rFonts w:eastAsia="Aptos" w:cs="Aptos"/>
        <w:bCs/>
        <w:color w:val="59636B"/>
        <w:sz w:val="13"/>
        <w:szCs w:val="13"/>
      </w:rPr>
      <w:t xml:space="preserve"> </w:t>
    </w:r>
    <w:r w:rsidR="004E58FA"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="004E58FA" w:rsidRPr="004E58FA">
      <w:rPr>
        <w:rFonts w:eastAsia="Aptos" w:cs="Aptos"/>
        <w:bCs/>
        <w:color w:val="59636B"/>
        <w:sz w:val="13"/>
        <w:szCs w:val="13"/>
      </w:rPr>
      <w:t xml:space="preserve"> </w: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begin"/>
    </w:r>
    <w:r w:rsidR="004E58FA"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separate"/>
    </w:r>
    <w:r w:rsidR="004E58FA" w:rsidRPr="004E58FA">
      <w:rPr>
        <w:rFonts w:eastAsia="Aptos" w:cs="Aptos"/>
        <w:bCs/>
        <w:color w:val="59636B"/>
        <w:sz w:val="13"/>
        <w:szCs w:val="13"/>
      </w:rPr>
      <w:t>2</w:t>
    </w:r>
    <w:r w:rsidR="004E58FA"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 w:ascii="Aptos" w:hAnsi="Aptos"/>
        <w:color w:val="59636B"/>
        <w:sz w:val="15"/>
        <w:szCs w:val="15"/>
        <w:smallCaps w:val="0"/>
        <w:caps w:val="0"/>
      </w:rPr>
      <w:br/>
      <w:t>Licensed under CC BY-SA 4.0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F98AF0" w14:textId="31105C08" w:rsidR="00E01257" w:rsidRPr="004E58FA" w:rsidRDefault="004E58FA" w:rsidP="004E58FA">
    <w:pPr>
      <w:pStyle w:val="Footer"/>
    </w:pPr>
    <w:proofErr w:type="spellStart"/>
    <w:r w:rsidRPr="004E58FA">
      <w:rPr>
        <w:rFonts w:eastAsia="Aptos" w:cs="Aptos"/>
        <w:bCs/>
        <w:smallCaps/>
        <w:color w:val="59636B"/>
        <w:sz w:val="13"/>
        <w:szCs w:val="13"/>
      </w:rPr>
      <w:t>WhatIf</w:t>
    </w:r>
    <w:r w:rsidRPr="004E58FA">
      <w:rPr>
        <w:rFonts w:eastAsia="Aptos" w:cs="Aptos"/>
        <w:bCs/>
        <w:smallCaps/>
        <w:color w:val="E4AE55"/>
        <w:sz w:val="13"/>
        <w:szCs w:val="13"/>
      </w:rPr>
      <w:t>Works</w:t>
    </w:r>
    <w:proofErr w:type="spellEnd"/>
    <w:r w:rsidRPr="004E58FA">
      <w:rPr>
        <w:rFonts w:eastAsia="Aptos" w:cs="Aptos"/>
        <w:bCs/>
        <w:smallCaps/>
        <w:color w:val="59636B"/>
        <w:sz w:val="13"/>
        <w:szCs w:val="13"/>
      </w:rPr>
      <w:t xml:space="preserve"> | Open Lab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911FC" w14:textId="77777777" w:rsidR="004020B0" w:rsidRDefault="004020B0">
      <w:r>
        <w:separator/>
      </w:r>
    </w:p>
  </w:footnote>
  <w:footnote w:type="continuationSeparator" w:id="0">
    <w:p w14:paraId="70C508A8" w14:textId="77777777" w:rsidR="004020B0" w:rsidRDefault="00402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FF153" w14:textId="4EC897C4" w:rsidR="00A37E71" w:rsidRPr="00747E85" w:rsidRDefault="00747E85" w:rsidP="00747E85">
    <w:pPr>
      <w:pStyle w:val="p1"/>
      <w:jc w:val="right"/>
      <w:rPr>
        <w:rFonts w:ascii="Aptos" w:hAnsi="Aptos"/>
        <w:smallCaps/>
        <w:sz w:val="16"/>
        <w:szCs w:val="16"/>
      </w:rPr>
    </w:pPr>
    <w:proofErr w:type="spellStart"/>
    <w:r w:rsidRPr="00B93006">
      <w:rPr>
        <w:rFonts w:ascii="Aptos" w:hAnsi="Aptos"/>
        <w:smallCaps/>
        <w:sz w:val="16"/>
        <w:szCs w:val="16"/>
      </w:rPr>
      <w:t>WhatIf</w:t>
    </w:r>
    <w:r w:rsidRPr="00B93006">
      <w:rPr>
        <w:rStyle w:val="s1"/>
        <w:rFonts w:ascii="Aptos" w:hAnsi="Aptos"/>
        <w:smallCaps/>
        <w:sz w:val="16"/>
        <w:szCs w:val="16"/>
      </w:rPr>
      <w:t>W</w:t>
    </w:r>
    <w:r>
      <w:rPr>
        <w:rStyle w:val="s1"/>
        <w:rFonts w:ascii="Aptos" w:hAnsi="Aptos"/>
        <w:smallCaps/>
        <w:sz w:val="16"/>
        <w:szCs w:val="16"/>
      </w:rPr>
      <w:t>orks</w:t>
    </w:r>
    <w:proofErr w:type="spellEnd"/>
    <w:r w:rsidRPr="00B93006">
      <w:rPr>
        <w:rFonts w:ascii="Aptos" w:hAnsi="Aptos"/>
        <w:smallCaps/>
        <w:sz w:val="16"/>
        <w:szCs w:val="16"/>
      </w:rPr>
      <w:t xml:space="preserve"> | Open Lab | </w:t>
    </w:r>
    <w:r>
      <w:rPr>
        <w:rFonts w:ascii="Aptos" w:hAnsi="Aptos"/>
        <w:smallCaps/>
        <w:sz w:val="16"/>
        <w:szCs w:val="16"/>
      </w:rPr>
      <w:fldChar w:fldCharType="begin"/>
    </w:r>
    <w:r>
      <w:rPr>
        <w:rFonts w:ascii="Aptos" w:hAnsi="Aptos"/>
        <w:smallCaps/>
        <w:sz w:val="16"/>
        <w:szCs w:val="16"/>
      </w:rPr>
      <w:instrText xml:space="preserve"> TITLE  \* MERGEFORMAT </w:instrText>
    </w:r>
    <w:r>
      <w:rPr>
        <w:rFonts w:ascii="Aptos" w:hAnsi="Aptos"/>
        <w:smallCaps/>
        <w:sz w:val="16"/>
        <w:szCs w:val="16"/>
      </w:rPr>
      <w:fldChar w:fldCharType="separate"/>
    </w:r>
    <w:r w:rsidR="00A070D8">
      <w:rPr>
        <w:rFonts w:ascii="Aptos" w:hAnsi="Aptos"/>
        <w:smallCaps/>
        <w:sz w:val="16"/>
        <w:szCs w:val="16"/>
      </w:rPr>
      <w:t>Cause &amp; Countermeasure Diagnostic</w:t>
    </w:r>
    <w:r>
      <w:rPr>
        <w:rFonts w:ascii="Aptos" w:hAnsi="Aptos"/>
        <w:smallCaps/>
        <w:sz w:val="16"/>
        <w:szCs w:val="16"/>
      </w:rPr>
      <w:fldChar w:fldCharType="end"/>
    </w:r>
    <w:r w:rsidRPr="00B93006">
      <w:rPr>
        <w:rFonts w:ascii="Aptos" w:hAnsi="Aptos"/>
        <w:smallCaps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55BD0" w14:textId="5AAC51F8" w:rsidR="00637F0C" w:rsidRPr="00B93006" w:rsidRDefault="00637F0C" w:rsidP="00637F0C">
    <w:pPr>
      <w:pStyle w:val="p1"/>
      <w:jc w:val="right"/>
      <w:rPr>
        <w:rFonts w:ascii="Aptos" w:hAnsi="Aptos"/>
        <w:smallCaps/>
        <w:sz w:val="16"/>
        <w:szCs w:val="16"/>
      </w:rPr>
    </w:pPr>
    <w:proofErr w:type="spellStart"/>
    <w:r w:rsidRPr="00B93006">
      <w:rPr>
        <w:rFonts w:ascii="Aptos" w:hAnsi="Aptos"/>
        <w:smallCaps/>
        <w:sz w:val="16"/>
        <w:szCs w:val="16"/>
      </w:rPr>
      <w:t>WhatIf</w:t>
    </w:r>
    <w:r w:rsidRPr="00B93006">
      <w:rPr>
        <w:rStyle w:val="s1"/>
        <w:rFonts w:ascii="Aptos" w:hAnsi="Aptos"/>
        <w:smallCaps/>
        <w:sz w:val="16"/>
        <w:szCs w:val="16"/>
      </w:rPr>
      <w:t>W</w:t>
    </w:r>
    <w:r>
      <w:rPr>
        <w:rStyle w:val="s1"/>
        <w:rFonts w:ascii="Aptos" w:hAnsi="Aptos"/>
        <w:smallCaps/>
        <w:sz w:val="16"/>
        <w:szCs w:val="16"/>
      </w:rPr>
      <w:t>orks</w:t>
    </w:r>
    <w:proofErr w:type="spellEnd"/>
    <w:r w:rsidRPr="00B93006">
      <w:rPr>
        <w:rFonts w:ascii="Aptos" w:hAnsi="Aptos"/>
        <w:smallCaps/>
        <w:sz w:val="16"/>
        <w:szCs w:val="16"/>
      </w:rPr>
      <w:t xml:space="preserve"> | Open Lab | </w:t>
    </w:r>
    <w:r w:rsidR="00186F5F">
      <w:rPr>
        <w:rFonts w:ascii="Aptos" w:hAnsi="Aptos"/>
        <w:smallCaps/>
        <w:sz w:val="16"/>
        <w:szCs w:val="16"/>
      </w:rPr>
      <w:fldChar w:fldCharType="begin"/>
    </w:r>
    <w:r w:rsidR="00186F5F">
      <w:rPr>
        <w:rFonts w:ascii="Aptos" w:hAnsi="Aptos"/>
        <w:smallCaps/>
        <w:sz w:val="16"/>
        <w:szCs w:val="16"/>
      </w:rPr>
      <w:instrText xml:space="preserve"> TITLE  \* MERGEFORMAT </w:instrText>
    </w:r>
    <w:r w:rsidR="00186F5F">
      <w:rPr>
        <w:rFonts w:ascii="Aptos" w:hAnsi="Aptos"/>
        <w:smallCaps/>
        <w:sz w:val="16"/>
        <w:szCs w:val="16"/>
      </w:rPr>
      <w:fldChar w:fldCharType="separate"/>
    </w:r>
    <w:r w:rsidR="00A070D8">
      <w:rPr>
        <w:rFonts w:ascii="Aptos" w:hAnsi="Aptos"/>
        <w:smallCaps/>
        <w:sz w:val="16"/>
        <w:szCs w:val="16"/>
      </w:rPr>
      <w:t>Cause &amp; Countermeasure Diagnostic</w:t>
    </w:r>
    <w:r w:rsidR="00186F5F">
      <w:rPr>
        <w:rFonts w:ascii="Aptos" w:hAnsi="Aptos"/>
        <w:smallCaps/>
        <w:sz w:val="16"/>
        <w:szCs w:val="16"/>
      </w:rPr>
      <w:fldChar w:fldCharType="end"/>
    </w:r>
    <w:r w:rsidR="00186F5F" w:rsidRPr="00B93006">
      <w:rPr>
        <w:rFonts w:ascii="Aptos" w:hAnsi="Aptos"/>
        <w:smallCaps/>
        <w:sz w:val="16"/>
        <w:szCs w:val="16"/>
      </w:rPr>
      <w:t xml:space="preserve"> </w:t>
    </w:r>
  </w:p>
  <w:p w14:paraId="441FF754" w14:textId="77777777" w:rsidR="00637F0C" w:rsidRPr="00637F0C" w:rsidRDefault="00637F0C" w:rsidP="00637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243000">
    <w:abstractNumId w:val="8"/>
  </w:num>
  <w:num w:numId="2" w16cid:durableId="714815898">
    <w:abstractNumId w:val="6"/>
  </w:num>
  <w:num w:numId="3" w16cid:durableId="599071290">
    <w:abstractNumId w:val="5"/>
  </w:num>
  <w:num w:numId="4" w16cid:durableId="1656228183">
    <w:abstractNumId w:val="4"/>
  </w:num>
  <w:num w:numId="5" w16cid:durableId="1169713620">
    <w:abstractNumId w:val="7"/>
  </w:num>
  <w:num w:numId="6" w16cid:durableId="1319649682">
    <w:abstractNumId w:val="3"/>
  </w:num>
  <w:num w:numId="7" w16cid:durableId="1116676037">
    <w:abstractNumId w:val="2"/>
  </w:num>
  <w:num w:numId="8" w16cid:durableId="160895753">
    <w:abstractNumId w:val="1"/>
  </w:num>
  <w:num w:numId="9" w16cid:durableId="14314644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0FA"/>
    <w:rsid w:val="00034616"/>
    <w:rsid w:val="0006063C"/>
    <w:rsid w:val="0015074B"/>
    <w:rsid w:val="00186F5F"/>
    <w:rsid w:val="001A2C6C"/>
    <w:rsid w:val="001B7653"/>
    <w:rsid w:val="001C127C"/>
    <w:rsid w:val="0029639D"/>
    <w:rsid w:val="00326F90"/>
    <w:rsid w:val="00350676"/>
    <w:rsid w:val="003526E6"/>
    <w:rsid w:val="00392222"/>
    <w:rsid w:val="003A7200"/>
    <w:rsid w:val="004020B0"/>
    <w:rsid w:val="00423D71"/>
    <w:rsid w:val="004B18D5"/>
    <w:rsid w:val="004D2A6B"/>
    <w:rsid w:val="004E58FA"/>
    <w:rsid w:val="00532D18"/>
    <w:rsid w:val="005A64C1"/>
    <w:rsid w:val="00637F0C"/>
    <w:rsid w:val="00647DB4"/>
    <w:rsid w:val="00672FCD"/>
    <w:rsid w:val="00737713"/>
    <w:rsid w:val="00747E85"/>
    <w:rsid w:val="00754C9F"/>
    <w:rsid w:val="007F3E41"/>
    <w:rsid w:val="008362E5"/>
    <w:rsid w:val="00A0104E"/>
    <w:rsid w:val="00A070D8"/>
    <w:rsid w:val="00A37E71"/>
    <w:rsid w:val="00AA1D8D"/>
    <w:rsid w:val="00B47730"/>
    <w:rsid w:val="00C43C74"/>
    <w:rsid w:val="00CB0664"/>
    <w:rsid w:val="00D26B6A"/>
    <w:rsid w:val="00D47DD6"/>
    <w:rsid w:val="00D52612"/>
    <w:rsid w:val="00DB771D"/>
    <w:rsid w:val="00E01257"/>
    <w:rsid w:val="00F44F01"/>
    <w:rsid w:val="00F51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186F1"/>
  <w14:defaultImageDpi w14:val="300"/>
  <w15:docId w15:val="{432969E4-FBF6-1347-8D81-56BBF2A8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061A38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qFormat/>
    <w:rsid w:val="008362E5"/>
    <w:pPr>
      <w:suppressAutoHyphens/>
      <w:spacing w:after="40"/>
    </w:pPr>
    <w:rPr>
      <w:rFonts w:ascii="Liberation Sans" w:eastAsia="MS Mincho" w:hAnsi="Liberation Sans" w:cs="Times New Roman"/>
      <w:color w:val="173846"/>
      <w:sz w:val="17"/>
    </w:rPr>
  </w:style>
  <w:style w:type="paragraph" w:customStyle="1" w:styleId="p1">
    <w:name w:val="p1"/>
    <w:basedOn w:val="Normal"/>
    <w:rsid w:val="00637F0C"/>
    <w:rPr>
      <w:rFonts w:ascii="Helvetica" w:eastAsia="Times New Roman" w:hAnsi="Helvetica" w:cs="Times New Roman"/>
      <w:color w:val="475058"/>
      <w:sz w:val="10"/>
      <w:szCs w:val="10"/>
    </w:rPr>
  </w:style>
  <w:style w:type="character" w:customStyle="1" w:styleId="s1">
    <w:name w:val="s1"/>
    <w:basedOn w:val="DefaultParagraphFont"/>
    <w:rsid w:val="00637F0C"/>
    <w:rPr>
      <w:color w:val="DC9F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Cause &amp; Countermeasure Diagnostic</vt:lpstr>
    </vt:vector>
  </TitlesOfParts>
  <Manager/>
  <Company/>
  <LinksUpToDate>false</LinksUpToDate>
  <CharactersWithSpaces>4973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 &amp; Countermeasure Diagnostic</dc:title>
  <dc:subject>Separate evidence about why a condition occurred from evidence that an intervention changes the outcome.</dc:subject>
  <dc:creator>Daniel Venn</dc:creator>
  <cp:keywords>WhatIfWorks, Open-Lab, causal reasoning, countermeasures, investigation, evidence</cp:keywords>
  <dc:description>Separate evidence about why a condition occurred from evidence that an intervention changes the outcome.</dc:description>
  <cp:lastModifiedBy>Daniel</cp:lastModifiedBy>
  <cp:revision>3</cp:revision>
  <cp:lastPrinted>2026-10-08T19:23:00Z</cp:lastPrinted>
  <dcterms:created xsi:type="dcterms:W3CDTF">2026-10-08T19:23:00Z</dcterms:created>
  <dcterms:modified xsi:type="dcterms:W3CDTF">2026-10-08T19:23:00Z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Daniel Venn | WhatIfWorks | Open Lab</vt:lpwstr>
  </property>
  <property fmtid="{D5CDD505-2E9C-101B-9397-08002B2CF9AE}" pid="3" name="License">
    <vt:lpwstr>CC BY-SA 4.0</vt:lpwstr>
  </property>
  <property fmtid="{D5CDD505-2E9C-101B-9397-08002B2CF9AE}" pid="4" name="Publisher">
    <vt:lpwstr>WhatIfWorks Open-Lab</vt:lpwstr>
  </property>
  <property fmtid="{D5CDD505-2E9C-101B-9397-08002B2CF9AE}" pid="5" name="Collection">
    <vt:lpwstr>Collection 001 — Initial Diagnostics</vt:lpwstr>
  </property>
  <property fmtid="{D5CDD505-2E9C-101B-9397-08002B2CF9AE}" pid="6" name="Version">
    <vt:lpwstr>v0.5.2</vt:lpwstr>
  </property>
  <property fmtid="{D5CDD505-2E9C-101B-9397-08002B2CF9AE}" pid="7" name="Maturity">
    <vt:lpwstr>Experimental</vt:lpwstr>
  </property>
  <property fmtid="{D5CDD505-2E9C-101B-9397-08002B2CF9AE}" pid="8" name="ContentStatus">
    <vt:lpwstr>Approved baseline</vt:lpwstr>
  </property>
  <property fmtid="{D5CDD505-2E9C-101B-9397-08002B2CF9AE}" pid="9" name="PublicationStatus">
    <vt:lpwstr>Not yet published through GitHub Releases</vt:lpwstr>
  </property>
</Properties>
</file>
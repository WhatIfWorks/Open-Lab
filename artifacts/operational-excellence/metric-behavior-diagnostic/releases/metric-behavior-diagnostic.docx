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30FD69" w14:textId="77777777" w:rsidR="00730FAB" w:rsidRDefault="00D83782">
      <w:pPr>
        <w:spacing w:before="40" w:after="80"/>
        <w:jc w:val="center"/>
      </w:pPr>
      <w:r>
        <w:rPr>
          <w:rFonts w:eastAsia="Aptos" w:cs="Aptos"/>
          <w:b/>
          <w:smallCaps/>
          <w:sz w:val="40"/>
        </w:rPr>
        <w:t>Metric Behavior Diagnostic</w:t>
      </w:r>
    </w:p>
    <w:tbl>
      <w:tblPr>
        <w:tblW w:w="0" w:type="auto"/>
        <w:tblLayout w:type="fixed"/>
        <w:tblLook w:val="04A0" w:firstRow="1" w:lastRow="0" w:firstColumn="1" w:lastColumn="0" w:noHBand="0" w:noVBand="1"/>
      </w:tblPr>
      <w:tblGrid>
        <w:gridCol w:w="5458"/>
        <w:gridCol w:w="5458"/>
      </w:tblGrid>
      <w:tr w:rsidR="00730FAB" w14:paraId="18CBC94E" w14:textId="77777777">
        <w:trPr>
          <w:cantSplit/>
        </w:trPr>
        <w:tc>
          <w:tcPr>
            <w:tcW w:w="10916" w:type="dxa"/>
            <w:gridSpan w:val="2"/>
            <w:tcBorders>
              <w:top w:val="single" w:sz="6" w:space="0" w:color="C8CED2"/>
              <w:left w:val="single" w:sz="6" w:space="0" w:color="C8CED2"/>
              <w:bottom w:val="single" w:sz="6" w:space="0" w:color="C8CED2"/>
              <w:right w:val="single" w:sz="6" w:space="0" w:color="C8CED2"/>
            </w:tcBorders>
            <w:shd w:val="clear" w:color="auto" w:fill="F7F3EA"/>
            <w:tcMar>
              <w:top w:w="130" w:type="dxa"/>
              <w:left w:w="173" w:type="dxa"/>
              <w:bottom w:w="130" w:type="dxa"/>
              <w:right w:w="173" w:type="dxa"/>
            </w:tcMar>
            <w:vAlign w:val="center"/>
          </w:tcPr>
          <w:p w14:paraId="05766CC8" w14:textId="019E0C28" w:rsidR="00730FAB" w:rsidRPr="00D65CB8" w:rsidRDefault="00D83782">
            <w:pPr>
              <w:spacing w:after="40"/>
              <w:rPr>
                <w:smallCaps/>
                <w:sz w:val="24"/>
                <w:szCs w:val="24"/>
              </w:rPr>
            </w:pPr>
            <w:r w:rsidRPr="00D65CB8">
              <w:rPr>
                <w:rFonts w:eastAsia="Aptos" w:cs="Aptos"/>
                <w:b/>
                <w:smallCaps/>
                <w:color w:val="087BC7"/>
                <w:sz w:val="24"/>
                <w:szCs w:val="24"/>
              </w:rPr>
              <w:t>P</w:t>
            </w:r>
            <w:r w:rsidR="00D65CB8" w:rsidRPr="00D65CB8">
              <w:rPr>
                <w:rFonts w:eastAsia="Aptos" w:cs="Aptos"/>
                <w:b/>
                <w:smallCaps/>
                <w:color w:val="087BC7"/>
                <w:sz w:val="24"/>
                <w:szCs w:val="24"/>
              </w:rPr>
              <w:t>urpose</w:t>
            </w:r>
          </w:p>
          <w:p w14:paraId="2B37DAA6" w14:textId="77777777" w:rsidR="00730FAB" w:rsidRPr="001F2AA8" w:rsidRDefault="00D83782">
            <w:pPr>
              <w:rPr>
                <w:sz w:val="22"/>
              </w:rPr>
            </w:pPr>
            <w:r w:rsidRPr="001F2AA8">
              <w:rPr>
                <w:rFonts w:eastAsia="Aptos" w:cs="Aptos"/>
                <w:sz w:val="22"/>
              </w:rPr>
              <w:t>Examine what a metric measures, what behavior it encourages, and whether improvement in the number actually represents improvement in the system.</w:t>
            </w:r>
          </w:p>
        </w:tc>
      </w:tr>
      <w:tr w:rsidR="00730FAB" w14:paraId="77FA17A2" w14:textId="77777777">
        <w:trPr>
          <w:cantSplit/>
        </w:trPr>
        <w:tc>
          <w:tcPr>
            <w:tcW w:w="5458" w:type="dxa"/>
            <w:tcBorders>
              <w:top w:val="single" w:sz="6" w:space="0" w:color="C8CED2"/>
              <w:left w:val="single" w:sz="6" w:space="0" w:color="C8CED2"/>
              <w:bottom w:val="single" w:sz="6" w:space="0" w:color="C8CED2"/>
              <w:right w:val="single" w:sz="6" w:space="0" w:color="C8CED2"/>
            </w:tcBorders>
            <w:shd w:val="clear" w:color="auto" w:fill="F7F3EA"/>
            <w:tcMar>
              <w:top w:w="130" w:type="dxa"/>
              <w:left w:w="173" w:type="dxa"/>
              <w:bottom w:w="130" w:type="dxa"/>
              <w:right w:w="173" w:type="dxa"/>
            </w:tcMar>
            <w:vAlign w:val="center"/>
          </w:tcPr>
          <w:p w14:paraId="5CF67540" w14:textId="54299F03" w:rsidR="00730FAB" w:rsidRPr="00D65CB8" w:rsidRDefault="00D83782">
            <w:pPr>
              <w:spacing w:after="40"/>
              <w:rPr>
                <w:smallCaps/>
                <w:sz w:val="24"/>
                <w:szCs w:val="24"/>
              </w:rPr>
            </w:pPr>
            <w:r w:rsidRPr="00D65CB8">
              <w:rPr>
                <w:rFonts w:eastAsia="Aptos" w:cs="Aptos"/>
                <w:b/>
                <w:smallCaps/>
                <w:sz w:val="24"/>
                <w:szCs w:val="24"/>
              </w:rPr>
              <w:t>W</w:t>
            </w:r>
            <w:r w:rsidR="00D65CB8" w:rsidRPr="00D65CB8">
              <w:rPr>
                <w:rFonts w:eastAsia="Aptos" w:cs="Aptos"/>
                <w:b/>
                <w:smallCaps/>
                <w:sz w:val="24"/>
                <w:szCs w:val="24"/>
              </w:rPr>
              <w:t>hat</w:t>
            </w:r>
            <w:r w:rsidRPr="00D65CB8">
              <w:rPr>
                <w:rFonts w:eastAsia="Aptos" w:cs="Aptos"/>
                <w:b/>
                <w:smallCaps/>
                <w:sz w:val="24"/>
                <w:szCs w:val="24"/>
              </w:rPr>
              <w:t xml:space="preserve"> I</w:t>
            </w:r>
            <w:r w:rsidR="00D65CB8" w:rsidRPr="00D65CB8">
              <w:rPr>
                <w:rFonts w:eastAsia="Aptos" w:cs="Aptos"/>
                <w:b/>
                <w:smallCaps/>
                <w:sz w:val="24"/>
                <w:szCs w:val="24"/>
              </w:rPr>
              <w:t>t</w:t>
            </w:r>
            <w:r w:rsidRPr="00D65CB8">
              <w:rPr>
                <w:rFonts w:eastAsia="Aptos" w:cs="Aptos"/>
                <w:b/>
                <w:smallCaps/>
                <w:sz w:val="24"/>
                <w:szCs w:val="24"/>
              </w:rPr>
              <w:t xml:space="preserve"> I</w:t>
            </w:r>
            <w:r w:rsidR="00D65CB8" w:rsidRPr="00D65CB8">
              <w:rPr>
                <w:rFonts w:eastAsia="Aptos" w:cs="Aptos"/>
                <w:b/>
                <w:smallCaps/>
                <w:sz w:val="24"/>
                <w:szCs w:val="24"/>
              </w:rPr>
              <w:t>s</w:t>
            </w:r>
          </w:p>
          <w:p w14:paraId="75FCEFC3" w14:textId="77777777" w:rsidR="00730FAB" w:rsidRPr="001F2AA8" w:rsidRDefault="00D83782">
            <w:pPr>
              <w:rPr>
                <w:sz w:val="22"/>
              </w:rPr>
            </w:pPr>
            <w:r w:rsidRPr="001F2AA8">
              <w:rPr>
                <w:rFonts w:eastAsia="Aptos" w:cs="Aptos"/>
                <w:color w:val="59636B"/>
                <w:sz w:val="22"/>
              </w:rPr>
              <w:t>A structured way to examine the relationship between a metric, the behaviors it creates, and the decisions it supports.</w:t>
            </w:r>
          </w:p>
        </w:tc>
        <w:tc>
          <w:tcPr>
            <w:tcW w:w="5458" w:type="dxa"/>
            <w:tcBorders>
              <w:top w:val="single" w:sz="6" w:space="0" w:color="C8CED2"/>
              <w:left w:val="single" w:sz="6" w:space="0" w:color="C8CED2"/>
              <w:bottom w:val="single" w:sz="6" w:space="0" w:color="C8CED2"/>
              <w:right w:val="single" w:sz="6" w:space="0" w:color="C8CED2"/>
            </w:tcBorders>
            <w:shd w:val="clear" w:color="auto" w:fill="F7F3EA"/>
            <w:tcMar>
              <w:top w:w="130" w:type="dxa"/>
              <w:left w:w="173" w:type="dxa"/>
              <w:bottom w:w="130" w:type="dxa"/>
              <w:right w:w="173" w:type="dxa"/>
            </w:tcMar>
            <w:vAlign w:val="center"/>
          </w:tcPr>
          <w:p w14:paraId="0387120A" w14:textId="0C86CCDF" w:rsidR="00730FAB" w:rsidRPr="00D65CB8" w:rsidRDefault="00D83782">
            <w:pPr>
              <w:spacing w:after="40"/>
              <w:rPr>
                <w:smallCaps/>
                <w:sz w:val="24"/>
                <w:szCs w:val="24"/>
              </w:rPr>
            </w:pPr>
            <w:r w:rsidRPr="00D65CB8">
              <w:rPr>
                <w:rFonts w:eastAsia="Aptos" w:cs="Aptos"/>
                <w:b/>
                <w:smallCaps/>
                <w:sz w:val="24"/>
                <w:szCs w:val="24"/>
              </w:rPr>
              <w:t>W</w:t>
            </w:r>
            <w:r w:rsidR="00D65CB8" w:rsidRPr="00D65CB8">
              <w:rPr>
                <w:rFonts w:eastAsia="Aptos" w:cs="Aptos"/>
                <w:b/>
                <w:smallCaps/>
                <w:sz w:val="24"/>
                <w:szCs w:val="24"/>
              </w:rPr>
              <w:t>hat</w:t>
            </w:r>
            <w:r w:rsidRPr="00D65CB8">
              <w:rPr>
                <w:rFonts w:eastAsia="Aptos" w:cs="Aptos"/>
                <w:b/>
                <w:smallCaps/>
                <w:sz w:val="24"/>
                <w:szCs w:val="24"/>
              </w:rPr>
              <w:t xml:space="preserve"> I</w:t>
            </w:r>
            <w:r w:rsidR="00D65CB8" w:rsidRPr="00D65CB8">
              <w:rPr>
                <w:rFonts w:eastAsia="Aptos" w:cs="Aptos"/>
                <w:b/>
                <w:smallCaps/>
                <w:sz w:val="24"/>
                <w:szCs w:val="24"/>
              </w:rPr>
              <w:t>t</w:t>
            </w:r>
            <w:r w:rsidRPr="00D65CB8">
              <w:rPr>
                <w:rFonts w:eastAsia="Aptos" w:cs="Aptos"/>
                <w:b/>
                <w:smallCaps/>
                <w:sz w:val="24"/>
                <w:szCs w:val="24"/>
              </w:rPr>
              <w:t xml:space="preserve"> I</w:t>
            </w:r>
            <w:r w:rsidR="00D65CB8" w:rsidRPr="00D65CB8">
              <w:rPr>
                <w:rFonts w:eastAsia="Aptos" w:cs="Aptos"/>
                <w:b/>
                <w:smallCaps/>
                <w:sz w:val="24"/>
                <w:szCs w:val="24"/>
              </w:rPr>
              <w:t>s</w:t>
            </w:r>
            <w:r w:rsidRPr="00D65CB8">
              <w:rPr>
                <w:rFonts w:eastAsia="Aptos" w:cs="Aptos"/>
                <w:b/>
                <w:smallCaps/>
                <w:sz w:val="24"/>
                <w:szCs w:val="24"/>
              </w:rPr>
              <w:t xml:space="preserve"> N</w:t>
            </w:r>
            <w:r w:rsidR="00D65CB8" w:rsidRPr="00D65CB8">
              <w:rPr>
                <w:rFonts w:eastAsia="Aptos" w:cs="Aptos"/>
                <w:b/>
                <w:smallCaps/>
                <w:sz w:val="24"/>
                <w:szCs w:val="24"/>
              </w:rPr>
              <w:t>ot</w:t>
            </w:r>
          </w:p>
          <w:p w14:paraId="6FCBC965" w14:textId="77777777" w:rsidR="00730FAB" w:rsidRPr="001F2AA8" w:rsidRDefault="00D83782">
            <w:pPr>
              <w:rPr>
                <w:sz w:val="22"/>
              </w:rPr>
            </w:pPr>
            <w:r w:rsidRPr="001F2AA8">
              <w:rPr>
                <w:rFonts w:eastAsia="Aptos" w:cs="Aptos"/>
                <w:color w:val="59636B"/>
                <w:sz w:val="22"/>
              </w:rPr>
              <w:t>A KPI scorecard, metric-selection formula, dashboard standard, or grading system.</w:t>
            </w:r>
          </w:p>
        </w:tc>
      </w:tr>
    </w:tbl>
    <w:p w14:paraId="4BC1CD24" w14:textId="77777777" w:rsidR="001F2AA8" w:rsidRPr="00AE07A7" w:rsidRDefault="001F2AA8" w:rsidP="001F2AA8">
      <w:pPr>
        <w:spacing w:before="80" w:after="40"/>
        <w:rPr>
          <w:rFonts w:eastAsia="Aptos" w:cs="Aptos"/>
          <w:b/>
          <w:color w:val="087BC7"/>
          <w:sz w:val="16"/>
          <w:szCs w:val="16"/>
        </w:rPr>
      </w:pPr>
    </w:p>
    <w:p w14:paraId="64E7AA5A" w14:textId="6E86E42F" w:rsidR="001F2AA8" w:rsidRPr="00D65CB8" w:rsidRDefault="001F2AA8" w:rsidP="001F2AA8">
      <w:pPr>
        <w:spacing w:before="80" w:after="40"/>
        <w:rPr>
          <w:rFonts w:eastAsia="Aptos" w:cs="Aptos"/>
          <w:b/>
          <w:smallCaps/>
          <w:color w:val="087BC7"/>
          <w:szCs w:val="20"/>
        </w:rPr>
      </w:pPr>
      <w:r w:rsidRPr="00D65CB8">
        <w:rPr>
          <w:rFonts w:eastAsia="Aptos" w:cs="Aptos"/>
          <w:b/>
          <w:smallCaps/>
          <w:color w:val="087BC7"/>
          <w:szCs w:val="20"/>
        </w:rPr>
        <w:t>D</w:t>
      </w:r>
      <w:r w:rsidR="00D65CB8" w:rsidRPr="00D65CB8">
        <w:rPr>
          <w:rFonts w:eastAsia="Aptos" w:cs="Aptos"/>
          <w:b/>
          <w:smallCaps/>
          <w:color w:val="087BC7"/>
          <w:szCs w:val="20"/>
        </w:rPr>
        <w:t>iagnostic Lens</w:t>
      </w:r>
    </w:p>
    <w:tbl>
      <w:tblPr>
        <w:tblW w:w="10916" w:type="dxa"/>
        <w:tblLayout w:type="fixed"/>
        <w:tblLook w:val="04A0" w:firstRow="1" w:lastRow="0" w:firstColumn="1" w:lastColumn="0" w:noHBand="0" w:noVBand="1"/>
      </w:tblPr>
      <w:tblGrid>
        <w:gridCol w:w="5458"/>
        <w:gridCol w:w="2729"/>
        <w:gridCol w:w="2729"/>
      </w:tblGrid>
      <w:tr w:rsidR="00AE07A7" w:rsidRPr="00CC66DE" w14:paraId="745BFEF4" w14:textId="77777777" w:rsidTr="00AE07A7">
        <w:trPr>
          <w:trHeight w:val="524"/>
        </w:trPr>
        <w:tc>
          <w:tcPr>
            <w:tcW w:w="5458" w:type="dxa"/>
            <w:vMerge w:val="restart"/>
            <w:tcBorders>
              <w:top w:val="single" w:sz="6" w:space="0" w:color="C8CED2"/>
              <w:left w:val="single" w:sz="6" w:space="0" w:color="C8CED2"/>
              <w:right w:val="single" w:sz="6" w:space="0" w:color="C8CED2"/>
            </w:tcBorders>
            <w:shd w:val="clear" w:color="auto" w:fill="EAF4F8"/>
            <w:tcMar>
              <w:top w:w="130" w:type="dxa"/>
              <w:left w:w="130" w:type="dxa"/>
              <w:bottom w:w="130" w:type="dxa"/>
              <w:right w:w="130" w:type="dxa"/>
            </w:tcMar>
          </w:tcPr>
          <w:p w14:paraId="040ABB62" w14:textId="612C8BF5" w:rsidR="00AE07A7" w:rsidRPr="00D65CB8" w:rsidRDefault="00AE07A7" w:rsidP="00CC66DE">
            <w:pPr>
              <w:spacing w:after="40"/>
              <w:rPr>
                <w:smallCaps/>
                <w:sz w:val="24"/>
                <w:szCs w:val="24"/>
              </w:rPr>
            </w:pPr>
            <w:r w:rsidRPr="008362E5">
              <w:rPr>
                <w:rFonts w:eastAsia="Aptos" w:cs="Aptos"/>
                <w:b/>
                <w:color w:val="087BC7"/>
                <w:sz w:val="24"/>
                <w:szCs w:val="24"/>
              </w:rPr>
              <w:t xml:space="preserve">A. </w:t>
            </w:r>
            <w:r w:rsidRPr="00D65CB8">
              <w:rPr>
                <w:rFonts w:eastAsia="Aptos" w:cs="Aptos"/>
                <w:b/>
                <w:smallCaps/>
                <w:color w:val="auto"/>
                <w:sz w:val="24"/>
                <w:szCs w:val="24"/>
              </w:rPr>
              <w:t>S</w:t>
            </w:r>
            <w:r w:rsidR="00D65CB8" w:rsidRPr="00D65CB8">
              <w:rPr>
                <w:rFonts w:eastAsia="Aptos" w:cs="Aptos"/>
                <w:b/>
                <w:smallCaps/>
                <w:color w:val="auto"/>
                <w:sz w:val="24"/>
                <w:szCs w:val="24"/>
              </w:rPr>
              <w:t>tart with the Metric</w:t>
            </w:r>
          </w:p>
          <w:p w14:paraId="2AC34FFB" w14:textId="77777777" w:rsidR="00AE07A7" w:rsidRPr="00F51F6E" w:rsidRDefault="00AE07A7" w:rsidP="00CC66DE">
            <w:pPr>
              <w:spacing w:after="80"/>
              <w:rPr>
                <w:szCs w:val="20"/>
              </w:rPr>
            </w:pPr>
            <w:r w:rsidRPr="001F2AA8">
              <w:rPr>
                <w:rFonts w:eastAsia="Aptos" w:cs="Aptos"/>
                <w:i/>
                <w:color w:val="59636B"/>
                <w:szCs w:val="20"/>
              </w:rPr>
              <w:t>Before deciding whether a metric is useful, establish what it was intended to do and what it actually measures.</w:t>
            </w:r>
          </w:p>
          <w:p w14:paraId="21E01E90" w14:textId="77777777" w:rsidR="00AE07A7" w:rsidRPr="00F51F6E" w:rsidRDefault="00AE07A7" w:rsidP="00CC66DE">
            <w:pPr>
              <w:spacing w:after="40"/>
              <w:rPr>
                <w:rFonts w:eastAsia="Aptos" w:cs="Aptos"/>
                <w:b/>
                <w:szCs w:val="20"/>
              </w:rPr>
            </w:pPr>
          </w:p>
          <w:p w14:paraId="2E012DA4" w14:textId="77777777" w:rsidR="00AE07A7" w:rsidRPr="00F51F6E" w:rsidRDefault="00AE07A7" w:rsidP="00CC66DE">
            <w:pPr>
              <w:spacing w:after="40"/>
              <w:rPr>
                <w:szCs w:val="20"/>
              </w:rPr>
            </w:pPr>
            <w:r w:rsidRPr="001F2AA8">
              <w:rPr>
                <w:rFonts w:eastAsia="Aptos" w:cs="Aptos"/>
                <w:b/>
                <w:szCs w:val="20"/>
              </w:rPr>
              <w:t>What metric are we examining?</w:t>
            </w:r>
          </w:p>
          <w:p w14:paraId="7E40B04F" w14:textId="77777777" w:rsidR="00AE07A7" w:rsidRPr="00F51F6E" w:rsidRDefault="00AE07A7" w:rsidP="00CC66DE">
            <w:pPr>
              <w:spacing w:after="80"/>
              <w:rPr>
                <w:rFonts w:eastAsia="Aptos" w:cs="Aptos"/>
                <w:color w:val="8B969E"/>
                <w:szCs w:val="20"/>
              </w:rPr>
            </w:pPr>
            <w:r w:rsidRPr="00F51F6E">
              <w:rPr>
                <w:rFonts w:eastAsia="Aptos" w:cs="Aptos"/>
                <w:color w:val="8B969E"/>
                <w:szCs w:val="20"/>
              </w:rPr>
              <w:t>_______________________________________________________</w:t>
            </w:r>
          </w:p>
          <w:p w14:paraId="12B8CEB2" w14:textId="77777777" w:rsidR="00AE07A7" w:rsidRPr="00F51F6E" w:rsidRDefault="00AE07A7" w:rsidP="00CC66DE">
            <w:pPr>
              <w:spacing w:after="80"/>
              <w:rPr>
                <w:rFonts w:eastAsia="Aptos" w:cs="Aptos"/>
                <w:color w:val="8B969E"/>
                <w:szCs w:val="20"/>
              </w:rPr>
            </w:pPr>
            <w:r w:rsidRPr="00F51F6E">
              <w:rPr>
                <w:rFonts w:eastAsia="Aptos" w:cs="Aptos"/>
                <w:color w:val="8B969E"/>
                <w:szCs w:val="20"/>
              </w:rPr>
              <w:t>_______________________________________________________</w:t>
            </w:r>
          </w:p>
          <w:p w14:paraId="56DE5037" w14:textId="77777777" w:rsidR="00AE07A7" w:rsidRPr="00F51F6E" w:rsidRDefault="00AE07A7" w:rsidP="00CC66DE">
            <w:pPr>
              <w:spacing w:after="80"/>
              <w:rPr>
                <w:rFonts w:eastAsia="Aptos" w:cs="Aptos"/>
                <w:color w:val="8B969E"/>
                <w:szCs w:val="20"/>
              </w:rPr>
            </w:pPr>
            <w:r w:rsidRPr="00F51F6E">
              <w:rPr>
                <w:rFonts w:eastAsia="Aptos" w:cs="Aptos"/>
                <w:color w:val="8B969E"/>
                <w:szCs w:val="20"/>
              </w:rPr>
              <w:t>_______________________________________________________</w:t>
            </w:r>
          </w:p>
          <w:p w14:paraId="29B827BF" w14:textId="77777777" w:rsidR="00AE07A7" w:rsidRPr="00F51F6E" w:rsidRDefault="00AE07A7" w:rsidP="00CC66DE">
            <w:pPr>
              <w:spacing w:after="80"/>
              <w:rPr>
                <w:rFonts w:eastAsia="Aptos" w:cs="Aptos"/>
                <w:color w:val="8B969E"/>
                <w:szCs w:val="20"/>
              </w:rPr>
            </w:pPr>
          </w:p>
          <w:p w14:paraId="18D99518" w14:textId="77777777" w:rsidR="00AE07A7" w:rsidRPr="00F51F6E" w:rsidRDefault="00AE07A7" w:rsidP="00CC66DE">
            <w:pPr>
              <w:spacing w:after="40"/>
              <w:rPr>
                <w:szCs w:val="20"/>
              </w:rPr>
            </w:pPr>
            <w:r w:rsidRPr="001F2AA8">
              <w:rPr>
                <w:rFonts w:eastAsia="Aptos" w:cs="Aptos"/>
                <w:b/>
                <w:szCs w:val="20"/>
              </w:rPr>
              <w:t>How is it calculated? What is included, excluded, counted, averaged, classified, or otherwise transformed?</w:t>
            </w:r>
          </w:p>
          <w:p w14:paraId="6E3970DD" w14:textId="77777777" w:rsidR="00AE07A7" w:rsidRPr="00F51F6E" w:rsidRDefault="00AE07A7" w:rsidP="00CC66DE">
            <w:pPr>
              <w:spacing w:after="80"/>
              <w:rPr>
                <w:rFonts w:eastAsia="Aptos" w:cs="Aptos"/>
                <w:color w:val="8B969E"/>
                <w:szCs w:val="20"/>
              </w:rPr>
            </w:pPr>
            <w:r w:rsidRPr="00F51F6E">
              <w:rPr>
                <w:rFonts w:eastAsia="Aptos" w:cs="Aptos"/>
                <w:color w:val="8B969E"/>
                <w:szCs w:val="20"/>
              </w:rPr>
              <w:t>_______________________________________________________</w:t>
            </w:r>
          </w:p>
          <w:p w14:paraId="2CABC280" w14:textId="77777777" w:rsidR="00AE07A7" w:rsidRPr="00F51F6E" w:rsidRDefault="00AE07A7" w:rsidP="00CC66DE">
            <w:pPr>
              <w:spacing w:after="80"/>
              <w:rPr>
                <w:rFonts w:eastAsia="Aptos" w:cs="Aptos"/>
                <w:color w:val="8B969E"/>
                <w:szCs w:val="20"/>
              </w:rPr>
            </w:pPr>
            <w:r w:rsidRPr="00F51F6E">
              <w:rPr>
                <w:rFonts w:eastAsia="Aptos" w:cs="Aptos"/>
                <w:color w:val="8B969E"/>
                <w:szCs w:val="20"/>
              </w:rPr>
              <w:t>_______________________________________________________</w:t>
            </w:r>
          </w:p>
          <w:p w14:paraId="153B20A9" w14:textId="545177D9" w:rsidR="00AE07A7" w:rsidRPr="00CC66DE" w:rsidRDefault="00AE07A7" w:rsidP="00CC66DE">
            <w:pPr>
              <w:spacing w:after="80"/>
              <w:rPr>
                <w:sz w:val="17"/>
              </w:rPr>
            </w:pPr>
            <w:r w:rsidRPr="00F51F6E">
              <w:rPr>
                <w:rFonts w:eastAsia="Aptos" w:cs="Aptos"/>
                <w:color w:val="8B969E"/>
                <w:szCs w:val="20"/>
              </w:rPr>
              <w:t>_______________________________________________________</w:t>
            </w:r>
          </w:p>
        </w:tc>
        <w:tc>
          <w:tcPr>
            <w:tcW w:w="2729" w:type="dxa"/>
            <w:tcBorders>
              <w:top w:val="single" w:sz="6" w:space="0" w:color="C8CED2"/>
              <w:left w:val="single" w:sz="6" w:space="0" w:color="C8CED2"/>
              <w:bottom w:val="single" w:sz="6" w:space="0" w:color="C8CED2"/>
              <w:right w:val="single" w:sz="6" w:space="0" w:color="C8CED2"/>
            </w:tcBorders>
            <w:shd w:val="clear" w:color="auto" w:fill="EAF4F8"/>
          </w:tcPr>
          <w:p w14:paraId="482F7090" w14:textId="6D9BF92B" w:rsidR="00AE07A7" w:rsidRDefault="00AE07A7" w:rsidP="00CC66DE">
            <w:pPr>
              <w:spacing w:after="40"/>
              <w:rPr>
                <w:rFonts w:eastAsia="Aptos" w:cs="Aptos"/>
                <w:b/>
                <w:sz w:val="24"/>
                <w:szCs w:val="24"/>
              </w:rPr>
            </w:pPr>
            <w:r w:rsidRPr="00F51F6E">
              <w:rPr>
                <w:rFonts w:eastAsia="Aptos" w:cs="Aptos"/>
                <w:b/>
                <w:color w:val="087BC7"/>
                <w:sz w:val="24"/>
                <w:szCs w:val="24"/>
              </w:rPr>
              <w:t xml:space="preserve">01 </w:t>
            </w:r>
            <w:r w:rsidRPr="00D65CB8">
              <w:rPr>
                <w:rFonts w:eastAsia="Aptos" w:cs="Aptos"/>
                <w:b/>
                <w:smallCaps/>
                <w:sz w:val="24"/>
                <w:szCs w:val="24"/>
              </w:rPr>
              <w:t>I</w:t>
            </w:r>
            <w:r w:rsidR="00D65CB8" w:rsidRPr="00D65CB8">
              <w:rPr>
                <w:rFonts w:eastAsia="Aptos" w:cs="Aptos"/>
                <w:b/>
                <w:smallCaps/>
                <w:sz w:val="24"/>
                <w:szCs w:val="24"/>
              </w:rPr>
              <w:t>ntent</w:t>
            </w:r>
          </w:p>
          <w:p w14:paraId="5EFE1F0D" w14:textId="77777777" w:rsidR="00AE07A7" w:rsidRPr="00CC66DE" w:rsidRDefault="00AE07A7" w:rsidP="00CC66DE">
            <w:pPr>
              <w:spacing w:after="40"/>
              <w:rPr>
                <w:sz w:val="16"/>
                <w:szCs w:val="16"/>
              </w:rPr>
            </w:pPr>
            <w:r w:rsidRPr="00CC66DE">
              <w:rPr>
                <w:rFonts w:eastAsia="Aptos" w:cs="Aptos"/>
                <w:b/>
                <w:sz w:val="16"/>
                <w:szCs w:val="16"/>
              </w:rPr>
              <w:t>What decision or behavior was this metric meant to support?</w:t>
            </w:r>
          </w:p>
          <w:p w14:paraId="55FA0E49" w14:textId="77777777" w:rsidR="00AE07A7" w:rsidRPr="001F2AA8" w:rsidRDefault="00AE07A7" w:rsidP="00CC66DE">
            <w:pPr>
              <w:spacing w:after="80"/>
              <w:rPr>
                <w:rFonts w:eastAsia="Aptos" w:cs="Aptos"/>
                <w:i/>
                <w:color w:val="59636B"/>
                <w:sz w:val="15"/>
              </w:rPr>
            </w:pPr>
            <w:r w:rsidRPr="001F2AA8">
              <w:rPr>
                <w:rFonts w:eastAsia="Aptos" w:cs="Aptos"/>
                <w:i/>
                <w:color w:val="59636B"/>
                <w:sz w:val="15"/>
              </w:rPr>
              <w:t>Why does this metric exist? What were we hoping to understand, influence, detect, or improve?</w:t>
            </w:r>
          </w:p>
          <w:p w14:paraId="7502FB2E" w14:textId="77777777" w:rsidR="00AE07A7" w:rsidRPr="008362E5" w:rsidRDefault="00AE07A7" w:rsidP="00CC66DE">
            <w:pPr>
              <w:spacing w:after="80"/>
            </w:pPr>
            <w:r w:rsidRPr="008362E5">
              <w:rPr>
                <w:rFonts w:eastAsia="Aptos" w:cs="Aptos"/>
                <w:color w:val="8B969E"/>
                <w:sz w:val="13"/>
              </w:rPr>
              <w:t>_________________________________________</w:t>
            </w:r>
          </w:p>
          <w:p w14:paraId="0E6B0CCC" w14:textId="77777777" w:rsidR="00AE07A7" w:rsidRDefault="00AE07A7" w:rsidP="00CC66DE">
            <w:pPr>
              <w:spacing w:after="80"/>
              <w:rPr>
                <w:rFonts w:eastAsia="Aptos" w:cs="Aptos"/>
                <w:color w:val="8B969E"/>
                <w:sz w:val="13"/>
              </w:rPr>
            </w:pPr>
            <w:r w:rsidRPr="008362E5">
              <w:rPr>
                <w:rFonts w:eastAsia="Aptos" w:cs="Aptos"/>
                <w:color w:val="8B969E"/>
                <w:sz w:val="13"/>
              </w:rPr>
              <w:t>_________________________________________</w:t>
            </w:r>
          </w:p>
          <w:p w14:paraId="4FBAA180" w14:textId="3BD6B5F7" w:rsidR="00AE07A7" w:rsidRPr="00CC66DE" w:rsidRDefault="00AE07A7" w:rsidP="00CC66DE">
            <w:pPr>
              <w:spacing w:after="80"/>
              <w:jc w:val="center"/>
              <w:rPr>
                <w:sz w:val="17"/>
              </w:rPr>
            </w:pPr>
            <w:r w:rsidRPr="008362E5">
              <w:rPr>
                <w:rFonts w:eastAsia="Aptos" w:cs="Aptos"/>
                <w:color w:val="8B969E"/>
                <w:sz w:val="13"/>
              </w:rPr>
              <w:t>_________________________________________</w:t>
            </w:r>
          </w:p>
        </w:tc>
        <w:tc>
          <w:tcPr>
            <w:tcW w:w="2729" w:type="dxa"/>
            <w:tcBorders>
              <w:top w:val="single" w:sz="6" w:space="0" w:color="C8CED2"/>
              <w:left w:val="single" w:sz="6" w:space="0" w:color="C8CED2"/>
              <w:bottom w:val="single" w:sz="6" w:space="0" w:color="C8CED2"/>
              <w:right w:val="single" w:sz="6" w:space="0" w:color="C8CED2"/>
            </w:tcBorders>
            <w:shd w:val="clear" w:color="auto" w:fill="FBF4E8"/>
          </w:tcPr>
          <w:p w14:paraId="6E5FABE8" w14:textId="45A41A23" w:rsidR="00AE07A7" w:rsidRDefault="00AE07A7" w:rsidP="00CC66DE">
            <w:pPr>
              <w:spacing w:after="40"/>
              <w:rPr>
                <w:rFonts w:eastAsia="Aptos" w:cs="Aptos"/>
                <w:b/>
                <w:sz w:val="24"/>
              </w:rPr>
            </w:pPr>
            <w:r w:rsidRPr="00F51F6E">
              <w:rPr>
                <w:rFonts w:eastAsia="Aptos" w:cs="Aptos"/>
                <w:b/>
                <w:color w:val="E4AE55"/>
                <w:sz w:val="24"/>
                <w:szCs w:val="24"/>
              </w:rPr>
              <w:t>0</w:t>
            </w:r>
            <w:r>
              <w:rPr>
                <w:rFonts w:eastAsia="Aptos" w:cs="Aptos"/>
                <w:b/>
                <w:color w:val="E4AE55"/>
                <w:sz w:val="24"/>
                <w:szCs w:val="24"/>
              </w:rPr>
              <w:t>4</w:t>
            </w:r>
            <w:r w:rsidRPr="00F51F6E">
              <w:rPr>
                <w:rFonts w:eastAsia="Aptos" w:cs="Aptos"/>
                <w:b/>
                <w:color w:val="E4AE55"/>
                <w:sz w:val="24"/>
                <w:szCs w:val="24"/>
              </w:rPr>
              <w:t xml:space="preserve"> </w:t>
            </w:r>
            <w:r w:rsidRPr="00D65CB8">
              <w:rPr>
                <w:rFonts w:eastAsia="Aptos" w:cs="Aptos"/>
                <w:b/>
                <w:smallCaps/>
                <w:sz w:val="24"/>
              </w:rPr>
              <w:t>R</w:t>
            </w:r>
            <w:r w:rsidR="00D65CB8" w:rsidRPr="00D65CB8">
              <w:rPr>
                <w:rFonts w:eastAsia="Aptos" w:cs="Aptos"/>
                <w:b/>
                <w:smallCaps/>
                <w:sz w:val="24"/>
              </w:rPr>
              <w:t>esponse</w:t>
            </w:r>
          </w:p>
          <w:p w14:paraId="6752CAAE" w14:textId="77777777" w:rsidR="00AE07A7" w:rsidRPr="00CC66DE" w:rsidRDefault="00AE07A7" w:rsidP="00CC66DE">
            <w:pPr>
              <w:spacing w:after="40"/>
              <w:rPr>
                <w:sz w:val="16"/>
                <w:szCs w:val="16"/>
              </w:rPr>
            </w:pPr>
            <w:r w:rsidRPr="00CC66DE">
              <w:rPr>
                <w:rFonts w:eastAsia="Aptos" w:cs="Aptos"/>
                <w:b/>
                <w:sz w:val="16"/>
                <w:szCs w:val="16"/>
              </w:rPr>
              <w:t>What do people actually do because this metric exists?</w:t>
            </w:r>
          </w:p>
          <w:p w14:paraId="6E366886" w14:textId="77777777" w:rsidR="00AE07A7" w:rsidRPr="008362E5" w:rsidRDefault="00AE07A7" w:rsidP="00CC66DE">
            <w:pPr>
              <w:spacing w:after="80"/>
            </w:pPr>
            <w:r>
              <w:rPr>
                <w:rFonts w:eastAsia="Aptos" w:cs="Aptos"/>
                <w:color w:val="59636B"/>
                <w:sz w:val="15"/>
              </w:rPr>
              <w:t>Look for changes in prioritization, workflow, reporting, escalation, classification, or decision-making.</w:t>
            </w:r>
          </w:p>
          <w:p w14:paraId="3854CB6D" w14:textId="77777777" w:rsidR="00AE07A7" w:rsidRPr="008362E5" w:rsidRDefault="00AE07A7" w:rsidP="00CC66DE">
            <w:pPr>
              <w:spacing w:after="80"/>
            </w:pPr>
            <w:r w:rsidRPr="008362E5">
              <w:rPr>
                <w:rFonts w:eastAsia="Aptos" w:cs="Aptos"/>
                <w:color w:val="8B969E"/>
                <w:sz w:val="13"/>
              </w:rPr>
              <w:t>_________________________________________</w:t>
            </w:r>
          </w:p>
          <w:p w14:paraId="280CD9E8" w14:textId="77777777" w:rsidR="00AE07A7" w:rsidRDefault="00AE07A7" w:rsidP="00CC66DE">
            <w:pPr>
              <w:spacing w:after="80"/>
              <w:rPr>
                <w:rFonts w:eastAsia="Aptos" w:cs="Aptos"/>
                <w:color w:val="8B969E"/>
                <w:sz w:val="13"/>
              </w:rPr>
            </w:pPr>
            <w:r w:rsidRPr="008362E5">
              <w:rPr>
                <w:rFonts w:eastAsia="Aptos" w:cs="Aptos"/>
                <w:color w:val="8B969E"/>
                <w:sz w:val="13"/>
              </w:rPr>
              <w:t>_________________________________________</w:t>
            </w:r>
          </w:p>
          <w:p w14:paraId="3A65F45A" w14:textId="101073CC" w:rsidR="00AE07A7" w:rsidRPr="00CC66DE" w:rsidRDefault="00AE07A7" w:rsidP="00CC66DE">
            <w:pPr>
              <w:spacing w:after="80"/>
              <w:jc w:val="center"/>
              <w:rPr>
                <w:sz w:val="17"/>
              </w:rPr>
            </w:pPr>
            <w:r w:rsidRPr="008362E5">
              <w:rPr>
                <w:rFonts w:eastAsia="Aptos" w:cs="Aptos"/>
                <w:color w:val="8B969E"/>
                <w:sz w:val="13"/>
              </w:rPr>
              <w:t>_________________________________________</w:t>
            </w:r>
          </w:p>
        </w:tc>
      </w:tr>
      <w:tr w:rsidR="00AE07A7" w:rsidRPr="00CC66DE" w14:paraId="1D637A29" w14:textId="77777777" w:rsidTr="00AE07A7">
        <w:trPr>
          <w:trHeight w:val="524"/>
        </w:trPr>
        <w:tc>
          <w:tcPr>
            <w:tcW w:w="5458" w:type="dxa"/>
            <w:vMerge/>
            <w:tcBorders>
              <w:left w:val="single" w:sz="6" w:space="0" w:color="C8CED2"/>
              <w:right w:val="single" w:sz="6" w:space="0" w:color="C8CED2"/>
            </w:tcBorders>
            <w:shd w:val="clear" w:color="auto" w:fill="EAF4F8"/>
            <w:tcMar>
              <w:top w:w="130" w:type="dxa"/>
              <w:left w:w="130" w:type="dxa"/>
              <w:bottom w:w="130" w:type="dxa"/>
              <w:right w:w="130" w:type="dxa"/>
            </w:tcMar>
          </w:tcPr>
          <w:p w14:paraId="0850C3D1" w14:textId="77777777" w:rsidR="00AE07A7" w:rsidRPr="00CC66DE" w:rsidRDefault="00AE07A7" w:rsidP="00CC66DE">
            <w:pPr>
              <w:spacing w:after="40"/>
              <w:rPr>
                <w:rFonts w:eastAsia="Aptos" w:cs="Aptos"/>
                <w:b/>
                <w:color w:val="087BC7"/>
                <w:sz w:val="24"/>
                <w:szCs w:val="24"/>
              </w:rPr>
            </w:pPr>
          </w:p>
        </w:tc>
        <w:tc>
          <w:tcPr>
            <w:tcW w:w="2729" w:type="dxa"/>
            <w:tcBorders>
              <w:top w:val="single" w:sz="6" w:space="0" w:color="C8CED2"/>
              <w:left w:val="single" w:sz="6" w:space="0" w:color="C8CED2"/>
              <w:bottom w:val="single" w:sz="6" w:space="0" w:color="C8CED2"/>
              <w:right w:val="single" w:sz="6" w:space="0" w:color="C8CED2"/>
            </w:tcBorders>
            <w:shd w:val="clear" w:color="auto" w:fill="EAF4F8"/>
          </w:tcPr>
          <w:p w14:paraId="77578C3A" w14:textId="50309849" w:rsidR="00AE07A7" w:rsidRDefault="00AE07A7" w:rsidP="00CC66DE">
            <w:pPr>
              <w:spacing w:after="40"/>
              <w:rPr>
                <w:rFonts w:eastAsia="Aptos" w:cs="Aptos"/>
                <w:b/>
                <w:sz w:val="24"/>
              </w:rPr>
            </w:pPr>
            <w:r w:rsidRPr="00F51F6E">
              <w:rPr>
                <w:rFonts w:eastAsia="Aptos" w:cs="Aptos"/>
                <w:b/>
                <w:color w:val="087BC7"/>
                <w:sz w:val="24"/>
                <w:szCs w:val="24"/>
              </w:rPr>
              <w:t xml:space="preserve">02 </w:t>
            </w:r>
            <w:r w:rsidRPr="00D65CB8">
              <w:rPr>
                <w:rFonts w:eastAsia="Aptos" w:cs="Aptos"/>
                <w:b/>
                <w:smallCaps/>
                <w:sz w:val="24"/>
              </w:rPr>
              <w:t>M</w:t>
            </w:r>
            <w:r w:rsidR="00D65CB8" w:rsidRPr="00D65CB8">
              <w:rPr>
                <w:rFonts w:eastAsia="Aptos" w:cs="Aptos"/>
                <w:b/>
                <w:smallCaps/>
                <w:sz w:val="24"/>
              </w:rPr>
              <w:t>easure</w:t>
            </w:r>
          </w:p>
          <w:p w14:paraId="74AB8507" w14:textId="77777777" w:rsidR="00AE07A7" w:rsidRPr="00CC66DE" w:rsidRDefault="00AE07A7" w:rsidP="00CC66DE">
            <w:pPr>
              <w:spacing w:after="40"/>
              <w:rPr>
                <w:sz w:val="16"/>
                <w:szCs w:val="16"/>
              </w:rPr>
            </w:pPr>
            <w:r w:rsidRPr="00CC66DE">
              <w:rPr>
                <w:rFonts w:eastAsia="Aptos" w:cs="Aptos"/>
                <w:b/>
                <w:sz w:val="16"/>
                <w:szCs w:val="16"/>
              </w:rPr>
              <w:t>What does the metric actually measure?</w:t>
            </w:r>
          </w:p>
          <w:p w14:paraId="731B5666" w14:textId="77777777" w:rsidR="00AE07A7" w:rsidRPr="00CC66DE" w:rsidRDefault="00AE07A7" w:rsidP="00CC66DE">
            <w:pPr>
              <w:spacing w:after="80"/>
              <w:rPr>
                <w:rFonts w:eastAsia="Aptos" w:cs="Aptos"/>
                <w:i/>
                <w:color w:val="59636B"/>
                <w:sz w:val="15"/>
              </w:rPr>
            </w:pPr>
            <w:r w:rsidRPr="00CC66DE">
              <w:rPr>
                <w:rFonts w:eastAsia="Aptos" w:cs="Aptos"/>
                <w:i/>
                <w:color w:val="59636B"/>
                <w:sz w:val="15"/>
              </w:rPr>
              <w:t>Separate the metric's stated purpose from the observable thing being counted.</w:t>
            </w:r>
          </w:p>
          <w:p w14:paraId="7ACE86CE" w14:textId="77777777" w:rsidR="00AE07A7" w:rsidRPr="008362E5" w:rsidRDefault="00AE07A7" w:rsidP="00CC66DE">
            <w:pPr>
              <w:spacing w:after="80"/>
            </w:pPr>
            <w:r w:rsidRPr="008362E5">
              <w:rPr>
                <w:rFonts w:eastAsia="Aptos" w:cs="Aptos"/>
                <w:color w:val="8B969E"/>
                <w:sz w:val="13"/>
              </w:rPr>
              <w:t>_________________________________________</w:t>
            </w:r>
          </w:p>
          <w:p w14:paraId="6016817F" w14:textId="77777777" w:rsidR="00AE07A7" w:rsidRDefault="00AE07A7" w:rsidP="00CC66DE">
            <w:pPr>
              <w:spacing w:after="80"/>
              <w:rPr>
                <w:rFonts w:eastAsia="Aptos" w:cs="Aptos"/>
                <w:color w:val="8B969E"/>
                <w:sz w:val="13"/>
              </w:rPr>
            </w:pPr>
            <w:r w:rsidRPr="008362E5">
              <w:rPr>
                <w:rFonts w:eastAsia="Aptos" w:cs="Aptos"/>
                <w:color w:val="8B969E"/>
                <w:sz w:val="13"/>
              </w:rPr>
              <w:t>_________________________________________</w:t>
            </w:r>
          </w:p>
          <w:p w14:paraId="7DF3F01A" w14:textId="5A72DE4B" w:rsidR="00AE07A7" w:rsidRPr="00CC66DE" w:rsidRDefault="00AE07A7" w:rsidP="00CC66DE">
            <w:pPr>
              <w:spacing w:after="80"/>
              <w:rPr>
                <w:sz w:val="17"/>
              </w:rPr>
            </w:pPr>
            <w:r w:rsidRPr="008362E5">
              <w:rPr>
                <w:rFonts w:eastAsia="Aptos" w:cs="Aptos"/>
                <w:color w:val="8B969E"/>
                <w:sz w:val="13"/>
              </w:rPr>
              <w:t>_________________________________________</w:t>
            </w:r>
          </w:p>
        </w:tc>
        <w:tc>
          <w:tcPr>
            <w:tcW w:w="2729" w:type="dxa"/>
            <w:tcBorders>
              <w:top w:val="single" w:sz="6" w:space="0" w:color="C8CED2"/>
              <w:left w:val="single" w:sz="6" w:space="0" w:color="C8CED2"/>
              <w:bottom w:val="single" w:sz="6" w:space="0" w:color="C8CED2"/>
              <w:right w:val="single" w:sz="6" w:space="0" w:color="C8CED2"/>
            </w:tcBorders>
            <w:shd w:val="clear" w:color="auto" w:fill="FBF4E8"/>
          </w:tcPr>
          <w:p w14:paraId="7E69F775" w14:textId="1945898B" w:rsidR="00AE07A7" w:rsidRDefault="00AE07A7" w:rsidP="00CC66DE">
            <w:pPr>
              <w:spacing w:after="40"/>
            </w:pPr>
            <w:r w:rsidRPr="00F51F6E">
              <w:rPr>
                <w:rFonts w:eastAsia="Aptos" w:cs="Aptos"/>
                <w:b/>
                <w:color w:val="E4AE55"/>
                <w:sz w:val="24"/>
                <w:szCs w:val="24"/>
              </w:rPr>
              <w:t>0</w:t>
            </w:r>
            <w:r>
              <w:rPr>
                <w:rFonts w:eastAsia="Aptos" w:cs="Aptos"/>
                <w:b/>
                <w:color w:val="E4AE55"/>
                <w:sz w:val="24"/>
                <w:szCs w:val="24"/>
              </w:rPr>
              <w:t>5</w:t>
            </w:r>
            <w:r w:rsidRPr="00F51F6E">
              <w:rPr>
                <w:rFonts w:eastAsia="Aptos" w:cs="Aptos"/>
                <w:b/>
                <w:color w:val="E4AE55"/>
                <w:sz w:val="24"/>
                <w:szCs w:val="24"/>
              </w:rPr>
              <w:t xml:space="preserve"> </w:t>
            </w:r>
            <w:r w:rsidRPr="00D65CB8">
              <w:rPr>
                <w:rFonts w:eastAsia="Aptos" w:cs="Aptos"/>
                <w:b/>
                <w:smallCaps/>
                <w:sz w:val="24"/>
              </w:rPr>
              <w:t>T</w:t>
            </w:r>
            <w:r w:rsidR="00D65CB8" w:rsidRPr="00D65CB8">
              <w:rPr>
                <w:rFonts w:eastAsia="Aptos" w:cs="Aptos"/>
                <w:b/>
                <w:smallCaps/>
                <w:sz w:val="24"/>
              </w:rPr>
              <w:t>rade-Off</w:t>
            </w:r>
          </w:p>
          <w:p w14:paraId="42473B3D" w14:textId="77777777" w:rsidR="00AE07A7" w:rsidRPr="00CC66DE" w:rsidRDefault="00AE07A7" w:rsidP="00CC66DE">
            <w:pPr>
              <w:spacing w:after="40"/>
              <w:rPr>
                <w:sz w:val="16"/>
                <w:szCs w:val="16"/>
              </w:rPr>
            </w:pPr>
            <w:r w:rsidRPr="00CC66DE">
              <w:rPr>
                <w:rFonts w:eastAsia="Aptos" w:cs="Aptos"/>
                <w:b/>
                <w:sz w:val="16"/>
                <w:szCs w:val="16"/>
              </w:rPr>
              <w:t>What can improve here while something else gets worse?</w:t>
            </w:r>
          </w:p>
          <w:p w14:paraId="41B8770A" w14:textId="77777777" w:rsidR="00AE07A7" w:rsidRPr="008362E5" w:rsidRDefault="00AE07A7" w:rsidP="00CC66DE">
            <w:pPr>
              <w:spacing w:after="40"/>
            </w:pPr>
            <w:r>
              <w:rPr>
                <w:rFonts w:eastAsia="Aptos" w:cs="Aptos"/>
                <w:color w:val="59636B"/>
                <w:sz w:val="15"/>
              </w:rPr>
              <w:t>Consider quality, service, risk, cost, workload, timeliness, learning, and downstream performance.</w:t>
            </w:r>
          </w:p>
          <w:p w14:paraId="5CBB9957" w14:textId="77777777" w:rsidR="00AE07A7" w:rsidRPr="008362E5" w:rsidRDefault="00AE07A7" w:rsidP="00CC66DE">
            <w:pPr>
              <w:spacing w:after="80"/>
            </w:pPr>
            <w:r w:rsidRPr="008362E5">
              <w:rPr>
                <w:rFonts w:eastAsia="Aptos" w:cs="Aptos"/>
                <w:color w:val="8B969E"/>
                <w:sz w:val="13"/>
              </w:rPr>
              <w:t>_________________________________________</w:t>
            </w:r>
          </w:p>
          <w:p w14:paraId="23F68F3A" w14:textId="77777777" w:rsidR="00AE07A7" w:rsidRDefault="00AE07A7" w:rsidP="00CC66DE">
            <w:pPr>
              <w:spacing w:after="80"/>
              <w:rPr>
                <w:rFonts w:eastAsia="Aptos" w:cs="Aptos"/>
                <w:color w:val="8B969E"/>
                <w:sz w:val="13"/>
              </w:rPr>
            </w:pPr>
            <w:r w:rsidRPr="008362E5">
              <w:rPr>
                <w:rFonts w:eastAsia="Aptos" w:cs="Aptos"/>
                <w:color w:val="8B969E"/>
                <w:sz w:val="13"/>
              </w:rPr>
              <w:t>_________________________________________</w:t>
            </w:r>
          </w:p>
          <w:p w14:paraId="38E3FCBC" w14:textId="44E157C5" w:rsidR="00AE07A7" w:rsidRPr="00CC66DE" w:rsidRDefault="00AE07A7" w:rsidP="00CC66DE">
            <w:pPr>
              <w:spacing w:after="80"/>
              <w:rPr>
                <w:sz w:val="17"/>
              </w:rPr>
            </w:pPr>
            <w:r w:rsidRPr="008362E5">
              <w:rPr>
                <w:rFonts w:eastAsia="Aptos" w:cs="Aptos"/>
                <w:color w:val="8B969E"/>
                <w:sz w:val="13"/>
              </w:rPr>
              <w:t>_________________________________________</w:t>
            </w:r>
          </w:p>
        </w:tc>
      </w:tr>
      <w:tr w:rsidR="00AE07A7" w:rsidRPr="00CC66DE" w14:paraId="59F1BAE9" w14:textId="77777777" w:rsidTr="00AE07A7">
        <w:trPr>
          <w:trHeight w:val="444"/>
        </w:trPr>
        <w:tc>
          <w:tcPr>
            <w:tcW w:w="5458" w:type="dxa"/>
            <w:vMerge/>
            <w:tcBorders>
              <w:left w:val="single" w:sz="6" w:space="0" w:color="C8CED2"/>
              <w:right w:val="single" w:sz="6" w:space="0" w:color="C8CED2"/>
            </w:tcBorders>
            <w:shd w:val="clear" w:color="auto" w:fill="EAF4F8"/>
            <w:tcMar>
              <w:top w:w="130" w:type="dxa"/>
              <w:left w:w="130" w:type="dxa"/>
              <w:bottom w:w="130" w:type="dxa"/>
              <w:right w:w="130" w:type="dxa"/>
            </w:tcMar>
          </w:tcPr>
          <w:p w14:paraId="0C5243C6" w14:textId="77777777" w:rsidR="00AE07A7" w:rsidRPr="00CC66DE" w:rsidRDefault="00AE07A7" w:rsidP="00CC66DE">
            <w:pPr>
              <w:spacing w:after="40"/>
              <w:rPr>
                <w:rFonts w:eastAsia="Aptos" w:cs="Aptos"/>
                <w:b/>
                <w:color w:val="087BC7"/>
                <w:sz w:val="24"/>
                <w:szCs w:val="24"/>
              </w:rPr>
            </w:pPr>
          </w:p>
        </w:tc>
        <w:tc>
          <w:tcPr>
            <w:tcW w:w="2729" w:type="dxa"/>
            <w:tcBorders>
              <w:top w:val="single" w:sz="6" w:space="0" w:color="C8CED2"/>
              <w:left w:val="single" w:sz="6" w:space="0" w:color="C8CED2"/>
              <w:bottom w:val="single" w:sz="6" w:space="0" w:color="C8CED2"/>
              <w:right w:val="single" w:sz="6" w:space="0" w:color="C8CED2"/>
            </w:tcBorders>
            <w:shd w:val="clear" w:color="auto" w:fill="EAF4F8"/>
          </w:tcPr>
          <w:p w14:paraId="20ABE378" w14:textId="1ACC2521" w:rsidR="00AE07A7" w:rsidRDefault="00AE07A7" w:rsidP="00CC66DE">
            <w:pPr>
              <w:spacing w:after="40"/>
              <w:rPr>
                <w:rFonts w:eastAsia="Aptos" w:cs="Aptos"/>
                <w:b/>
                <w:sz w:val="24"/>
              </w:rPr>
            </w:pPr>
            <w:r w:rsidRPr="00CC66DE">
              <w:rPr>
                <w:rFonts w:eastAsia="Aptos" w:cs="Aptos"/>
                <w:b/>
                <w:color w:val="087BC7"/>
                <w:sz w:val="24"/>
                <w:szCs w:val="24"/>
              </w:rPr>
              <w:t xml:space="preserve">03 </w:t>
            </w:r>
            <w:r w:rsidRPr="00D65CB8">
              <w:rPr>
                <w:rFonts w:eastAsia="Aptos" w:cs="Aptos"/>
                <w:b/>
                <w:smallCaps/>
                <w:sz w:val="24"/>
              </w:rPr>
              <w:t>I</w:t>
            </w:r>
            <w:r w:rsidR="00D65CB8" w:rsidRPr="00D65CB8">
              <w:rPr>
                <w:rFonts w:eastAsia="Aptos" w:cs="Aptos"/>
                <w:b/>
                <w:smallCaps/>
                <w:sz w:val="24"/>
              </w:rPr>
              <w:t>ncentive</w:t>
            </w:r>
          </w:p>
          <w:p w14:paraId="7D4241F0" w14:textId="77777777" w:rsidR="00AE07A7" w:rsidRPr="00CC66DE" w:rsidRDefault="00AE07A7" w:rsidP="00CC66DE">
            <w:pPr>
              <w:spacing w:after="40"/>
              <w:rPr>
                <w:sz w:val="16"/>
                <w:szCs w:val="16"/>
              </w:rPr>
            </w:pPr>
            <w:r w:rsidRPr="00CC66DE">
              <w:rPr>
                <w:rFonts w:eastAsia="Aptos" w:cs="Aptos"/>
                <w:b/>
                <w:sz w:val="16"/>
                <w:szCs w:val="16"/>
              </w:rPr>
              <w:t>What does improving the number encourage people to do?</w:t>
            </w:r>
          </w:p>
          <w:p w14:paraId="71E8A219" w14:textId="77777777" w:rsidR="00AE07A7" w:rsidRDefault="00AE07A7" w:rsidP="00CC66DE">
            <w:pPr>
              <w:spacing w:after="80"/>
              <w:rPr>
                <w:rFonts w:eastAsia="Aptos" w:cs="Aptos"/>
                <w:color w:val="59636B"/>
                <w:sz w:val="15"/>
              </w:rPr>
            </w:pPr>
            <w:r>
              <w:rPr>
                <w:rFonts w:eastAsia="Aptos" w:cs="Aptos"/>
                <w:color w:val="59636B"/>
                <w:sz w:val="15"/>
              </w:rPr>
              <w:t>What behavior does the measurement system reward, discourage, prioritize, or make visible?</w:t>
            </w:r>
          </w:p>
          <w:p w14:paraId="049F9A56" w14:textId="77777777" w:rsidR="00AE07A7" w:rsidRDefault="00AE07A7" w:rsidP="00CC66DE">
            <w:pPr>
              <w:spacing w:after="80"/>
              <w:rPr>
                <w:rFonts w:eastAsia="Aptos" w:cs="Aptos"/>
                <w:color w:val="59636B"/>
                <w:sz w:val="15"/>
              </w:rPr>
            </w:pPr>
          </w:p>
          <w:p w14:paraId="79F09574" w14:textId="77777777" w:rsidR="00AE07A7" w:rsidRPr="00CC66DE" w:rsidRDefault="00AE07A7" w:rsidP="00CC66DE">
            <w:pPr>
              <w:spacing w:after="80"/>
              <w:rPr>
                <w:sz w:val="17"/>
              </w:rPr>
            </w:pPr>
          </w:p>
          <w:p w14:paraId="1DA27688" w14:textId="77777777" w:rsidR="00AE07A7" w:rsidRPr="00CC66DE" w:rsidRDefault="00AE07A7" w:rsidP="00CC66DE">
            <w:pPr>
              <w:spacing w:after="80"/>
              <w:rPr>
                <w:sz w:val="17"/>
              </w:rPr>
            </w:pPr>
            <w:r w:rsidRPr="00CC66DE">
              <w:rPr>
                <w:rFonts w:eastAsia="Aptos" w:cs="Aptos"/>
                <w:color w:val="8B969E"/>
                <w:sz w:val="13"/>
              </w:rPr>
              <w:t>_________________________________________</w:t>
            </w:r>
          </w:p>
          <w:p w14:paraId="7CAA0EC0" w14:textId="77777777" w:rsidR="00AE07A7" w:rsidRPr="00CC66DE" w:rsidRDefault="00AE07A7" w:rsidP="00CC66DE">
            <w:pPr>
              <w:spacing w:after="80"/>
              <w:rPr>
                <w:rFonts w:eastAsia="Aptos" w:cs="Aptos"/>
                <w:color w:val="8B969E"/>
                <w:sz w:val="13"/>
              </w:rPr>
            </w:pPr>
            <w:r w:rsidRPr="00CC66DE">
              <w:rPr>
                <w:rFonts w:eastAsia="Aptos" w:cs="Aptos"/>
                <w:color w:val="8B969E"/>
                <w:sz w:val="13"/>
              </w:rPr>
              <w:t>_________________________________________</w:t>
            </w:r>
          </w:p>
          <w:p w14:paraId="67878C3D" w14:textId="2304E9AB" w:rsidR="00AE07A7" w:rsidRPr="00CC66DE" w:rsidRDefault="00AE07A7" w:rsidP="00CC66DE">
            <w:pPr>
              <w:spacing w:after="80"/>
              <w:rPr>
                <w:sz w:val="17"/>
              </w:rPr>
            </w:pPr>
            <w:r w:rsidRPr="00CC66DE">
              <w:rPr>
                <w:rFonts w:eastAsia="Aptos" w:cs="Aptos"/>
                <w:color w:val="8B969E"/>
                <w:sz w:val="13"/>
              </w:rPr>
              <w:t>_________________________________________</w:t>
            </w:r>
          </w:p>
        </w:tc>
        <w:tc>
          <w:tcPr>
            <w:tcW w:w="2729" w:type="dxa"/>
            <w:tcBorders>
              <w:top w:val="single" w:sz="6" w:space="0" w:color="C8CED2"/>
              <w:left w:val="single" w:sz="6" w:space="0" w:color="C8CED2"/>
              <w:bottom w:val="single" w:sz="6" w:space="0" w:color="C8CED2"/>
              <w:right w:val="single" w:sz="6" w:space="0" w:color="C8CED2"/>
            </w:tcBorders>
            <w:shd w:val="clear" w:color="auto" w:fill="FBF4E8"/>
          </w:tcPr>
          <w:p w14:paraId="1E6A1572" w14:textId="2031038E" w:rsidR="00AE07A7" w:rsidRDefault="00AE07A7" w:rsidP="00CC66DE">
            <w:pPr>
              <w:spacing w:after="40"/>
            </w:pPr>
            <w:r w:rsidRPr="00CC66DE">
              <w:rPr>
                <w:rFonts w:eastAsia="Aptos" w:cs="Aptos"/>
                <w:b/>
                <w:color w:val="E4AE55"/>
                <w:sz w:val="24"/>
                <w:szCs w:val="24"/>
              </w:rPr>
              <w:t xml:space="preserve">06 </w:t>
            </w:r>
            <w:r w:rsidRPr="00D65CB8">
              <w:rPr>
                <w:rFonts w:eastAsia="Aptos" w:cs="Aptos"/>
                <w:b/>
                <w:smallCaps/>
                <w:sz w:val="24"/>
              </w:rPr>
              <w:t>G</w:t>
            </w:r>
            <w:r w:rsidR="00D65CB8" w:rsidRPr="00D65CB8">
              <w:rPr>
                <w:rFonts w:eastAsia="Aptos" w:cs="Aptos"/>
                <w:b/>
                <w:smallCaps/>
                <w:sz w:val="24"/>
              </w:rPr>
              <w:t>aming</w:t>
            </w:r>
          </w:p>
          <w:p w14:paraId="66C57C78" w14:textId="77777777" w:rsidR="00AE07A7" w:rsidRPr="00CC66DE" w:rsidRDefault="00AE07A7" w:rsidP="00CC66DE">
            <w:pPr>
              <w:spacing w:after="40"/>
              <w:rPr>
                <w:sz w:val="16"/>
                <w:szCs w:val="16"/>
              </w:rPr>
            </w:pPr>
            <w:r w:rsidRPr="00CC66DE">
              <w:rPr>
                <w:rFonts w:eastAsia="Aptos" w:cs="Aptos"/>
                <w:b/>
                <w:sz w:val="16"/>
                <w:szCs w:val="16"/>
              </w:rPr>
              <w:t>How could someone improve the metric without improving the system?</w:t>
            </w:r>
          </w:p>
          <w:p w14:paraId="4145016D" w14:textId="77777777" w:rsidR="00AE07A7" w:rsidRPr="00CC66DE" w:rsidRDefault="00AE07A7" w:rsidP="00CC66DE">
            <w:pPr>
              <w:spacing w:after="80"/>
            </w:pPr>
            <w:r>
              <w:rPr>
                <w:rFonts w:eastAsia="Aptos" w:cs="Aptos"/>
                <w:color w:val="59636B"/>
                <w:sz w:val="15"/>
              </w:rPr>
              <w:t>Gaming does not require malicious intent. People adapt to the systems around them. Consider classification, timing, exclusions, batching, deferral, selective reporting, or shifting work.</w:t>
            </w:r>
          </w:p>
          <w:p w14:paraId="0F5499C7" w14:textId="77777777" w:rsidR="00AE07A7" w:rsidRPr="00CC66DE" w:rsidRDefault="00AE07A7" w:rsidP="00CC66DE">
            <w:pPr>
              <w:spacing w:after="80"/>
              <w:rPr>
                <w:sz w:val="17"/>
              </w:rPr>
            </w:pPr>
            <w:r w:rsidRPr="00CC66DE">
              <w:rPr>
                <w:rFonts w:eastAsia="Aptos" w:cs="Aptos"/>
                <w:color w:val="8B969E"/>
                <w:sz w:val="13"/>
              </w:rPr>
              <w:t>_________________________________________</w:t>
            </w:r>
          </w:p>
          <w:p w14:paraId="3B9C1F57" w14:textId="77777777" w:rsidR="00AE07A7" w:rsidRPr="00CC66DE" w:rsidRDefault="00AE07A7" w:rsidP="00CC66DE">
            <w:pPr>
              <w:spacing w:after="80"/>
              <w:rPr>
                <w:rFonts w:eastAsia="Aptos" w:cs="Aptos"/>
                <w:color w:val="8B969E"/>
                <w:sz w:val="13"/>
              </w:rPr>
            </w:pPr>
            <w:r w:rsidRPr="00CC66DE">
              <w:rPr>
                <w:rFonts w:eastAsia="Aptos" w:cs="Aptos"/>
                <w:color w:val="8B969E"/>
                <w:sz w:val="13"/>
              </w:rPr>
              <w:t>_________________________________________</w:t>
            </w:r>
          </w:p>
          <w:p w14:paraId="55D7FC2A" w14:textId="6F6B2159" w:rsidR="00AE07A7" w:rsidRPr="00CC66DE" w:rsidRDefault="00AE07A7" w:rsidP="00CC66DE">
            <w:pPr>
              <w:spacing w:after="80"/>
              <w:rPr>
                <w:sz w:val="17"/>
              </w:rPr>
            </w:pPr>
            <w:r w:rsidRPr="00CC66DE">
              <w:rPr>
                <w:rFonts w:eastAsia="Aptos" w:cs="Aptos"/>
                <w:color w:val="8B969E"/>
                <w:sz w:val="13"/>
              </w:rPr>
              <w:t>_________________________________________</w:t>
            </w:r>
          </w:p>
        </w:tc>
      </w:tr>
      <w:tr w:rsidR="00AE07A7" w:rsidRPr="00CC66DE" w14:paraId="18094DEB" w14:textId="77777777" w:rsidTr="00AE07A7">
        <w:trPr>
          <w:trHeight w:val="443"/>
        </w:trPr>
        <w:tc>
          <w:tcPr>
            <w:tcW w:w="5458" w:type="dxa"/>
            <w:vMerge/>
            <w:tcBorders>
              <w:left w:val="single" w:sz="6" w:space="0" w:color="C8CED2"/>
              <w:right w:val="single" w:sz="6" w:space="0" w:color="C8CED2"/>
            </w:tcBorders>
            <w:shd w:val="clear" w:color="auto" w:fill="EAF4F8"/>
            <w:tcMar>
              <w:top w:w="130" w:type="dxa"/>
              <w:left w:w="130" w:type="dxa"/>
              <w:bottom w:w="130" w:type="dxa"/>
              <w:right w:w="130" w:type="dxa"/>
            </w:tcMar>
          </w:tcPr>
          <w:p w14:paraId="299C6CD0" w14:textId="77777777" w:rsidR="00AE07A7" w:rsidRPr="00CC66DE" w:rsidRDefault="00AE07A7" w:rsidP="00CC66DE">
            <w:pPr>
              <w:spacing w:after="40"/>
              <w:rPr>
                <w:rFonts w:eastAsia="Aptos" w:cs="Aptos"/>
                <w:b/>
                <w:color w:val="087BC7"/>
                <w:sz w:val="24"/>
                <w:szCs w:val="24"/>
              </w:rPr>
            </w:pPr>
          </w:p>
        </w:tc>
        <w:tc>
          <w:tcPr>
            <w:tcW w:w="2729" w:type="dxa"/>
            <w:tcBorders>
              <w:top w:val="single" w:sz="6" w:space="0" w:color="C8CED2"/>
              <w:left w:val="single" w:sz="6" w:space="0" w:color="C8CED2"/>
              <w:bottom w:val="single" w:sz="6" w:space="0" w:color="C8CED2"/>
              <w:right w:val="single" w:sz="6" w:space="0" w:color="C8CED2"/>
            </w:tcBorders>
            <w:shd w:val="clear" w:color="auto" w:fill="EAF4F8"/>
          </w:tcPr>
          <w:p w14:paraId="2C3361D0" w14:textId="6DE84192" w:rsidR="00AE07A7" w:rsidRPr="00CC66DE" w:rsidRDefault="00AE07A7" w:rsidP="00CC66DE">
            <w:pPr>
              <w:spacing w:after="80"/>
              <w:rPr>
                <w:sz w:val="17"/>
              </w:rPr>
            </w:pPr>
          </w:p>
        </w:tc>
        <w:tc>
          <w:tcPr>
            <w:tcW w:w="2729" w:type="dxa"/>
            <w:tcBorders>
              <w:top w:val="single" w:sz="6" w:space="0" w:color="C8CED2"/>
              <w:left w:val="single" w:sz="6" w:space="0" w:color="C8CED2"/>
              <w:bottom w:val="single" w:sz="6" w:space="0" w:color="C8CED2"/>
              <w:right w:val="single" w:sz="6" w:space="0" w:color="C8CED2"/>
            </w:tcBorders>
            <w:shd w:val="clear" w:color="auto" w:fill="FBF4E8"/>
          </w:tcPr>
          <w:p w14:paraId="3E4FD774" w14:textId="157CC041" w:rsidR="00AE07A7" w:rsidRPr="00CC66DE" w:rsidRDefault="00AE07A7" w:rsidP="00CC66DE">
            <w:pPr>
              <w:spacing w:after="80"/>
              <w:rPr>
                <w:sz w:val="17"/>
              </w:rPr>
            </w:pPr>
          </w:p>
        </w:tc>
      </w:tr>
    </w:tbl>
    <w:p w14:paraId="23FEE64D" w14:textId="77777777" w:rsidR="001F2AA8" w:rsidRDefault="001F2AA8" w:rsidP="001F2AA8"/>
    <w:p w14:paraId="04D5DC03" w14:textId="6238AC7D" w:rsidR="001F2AA8" w:rsidRPr="00D65CB8" w:rsidRDefault="001F2AA8" w:rsidP="001F2AA8">
      <w:pPr>
        <w:pStyle w:val="Normal1"/>
        <w:spacing w:before="20" w:after="0"/>
        <w:rPr>
          <w:rFonts w:ascii="Aptos" w:hAnsi="Aptos"/>
          <w:smallCaps/>
        </w:rPr>
      </w:pPr>
      <w:r w:rsidRPr="00D65CB8">
        <w:rPr>
          <w:rFonts w:ascii="Aptos" w:hAnsi="Aptos"/>
          <w:b/>
          <w:smallCaps/>
          <w:color w:val="087BC7"/>
          <w:sz w:val="20"/>
          <w:szCs w:val="20"/>
        </w:rPr>
        <w:t>O</w:t>
      </w:r>
      <w:r w:rsidR="00D65CB8" w:rsidRPr="00D65CB8">
        <w:rPr>
          <w:rFonts w:ascii="Aptos" w:hAnsi="Aptos"/>
          <w:b/>
          <w:smallCaps/>
          <w:color w:val="087BC7"/>
          <w:sz w:val="20"/>
          <w:szCs w:val="20"/>
        </w:rPr>
        <w:t>bservations / Evidence</w:t>
      </w:r>
    </w:p>
    <w:tbl>
      <w:tblPr>
        <w:tblW w:w="11076" w:type="dxa"/>
        <w:jc w:val="center"/>
        <w:tblLayout w:type="fixed"/>
        <w:tblLook w:val="04A0" w:firstRow="1" w:lastRow="0" w:firstColumn="1" w:lastColumn="0" w:noHBand="0" w:noVBand="1"/>
      </w:tblPr>
      <w:tblGrid>
        <w:gridCol w:w="5570"/>
        <w:gridCol w:w="5506"/>
      </w:tblGrid>
      <w:tr w:rsidR="001F2AA8" w:rsidRPr="00CC66DE" w14:paraId="61F649A8" w14:textId="77777777" w:rsidTr="00C01A44">
        <w:trPr>
          <w:jc w:val="center"/>
        </w:trPr>
        <w:tc>
          <w:tcPr>
            <w:tcW w:w="5570" w:type="dxa"/>
            <w:tcBorders>
              <w:top w:val="single" w:sz="6" w:space="0" w:color="C7D4D8"/>
              <w:left w:val="single" w:sz="6" w:space="0" w:color="C7D4D8"/>
              <w:bottom w:val="single" w:sz="6" w:space="0" w:color="C7D4D8"/>
              <w:right w:val="single" w:sz="6" w:space="0" w:color="C7D4D8"/>
            </w:tcBorders>
            <w:shd w:val="clear" w:color="auto" w:fill="FBF4E8"/>
          </w:tcPr>
          <w:p w14:paraId="1B660FDF" w14:textId="77777777" w:rsidR="001F2AA8" w:rsidRPr="00CC66DE" w:rsidRDefault="001F2AA8" w:rsidP="00C01A44">
            <w:pPr>
              <w:pStyle w:val="Normal1"/>
              <w:spacing w:after="20"/>
              <w:rPr>
                <w:rFonts w:ascii="Aptos" w:hAnsi="Aptos"/>
                <w:b/>
                <w:color w:val="E4AE55"/>
                <w:sz w:val="16"/>
                <w:szCs w:val="16"/>
              </w:rPr>
            </w:pPr>
          </w:p>
        </w:tc>
        <w:tc>
          <w:tcPr>
            <w:tcW w:w="5506" w:type="dxa"/>
            <w:tcBorders>
              <w:top w:val="single" w:sz="6" w:space="0" w:color="C7D4D8"/>
              <w:left w:val="single" w:sz="6" w:space="0" w:color="C7D4D8"/>
              <w:bottom w:val="single" w:sz="6" w:space="0" w:color="C7D4D8"/>
              <w:right w:val="single" w:sz="6" w:space="0" w:color="C7D4D8"/>
            </w:tcBorders>
            <w:shd w:val="clear" w:color="auto" w:fill="FBF4E8"/>
            <w:tcMar>
              <w:top w:w="65" w:type="dxa"/>
              <w:left w:w="80" w:type="dxa"/>
              <w:bottom w:w="60" w:type="dxa"/>
              <w:right w:w="80" w:type="dxa"/>
            </w:tcMar>
          </w:tcPr>
          <w:p w14:paraId="357B9B01" w14:textId="77777777" w:rsidR="001F2AA8" w:rsidRPr="00CC66DE" w:rsidRDefault="001F2AA8" w:rsidP="00C01A44">
            <w:pPr>
              <w:pStyle w:val="Normal1"/>
              <w:spacing w:after="20"/>
              <w:rPr>
                <w:rFonts w:ascii="Aptos" w:hAnsi="Aptos"/>
                <w:b/>
                <w:color w:val="087BC7"/>
                <w:sz w:val="16"/>
                <w:szCs w:val="16"/>
              </w:rPr>
            </w:pPr>
          </w:p>
        </w:tc>
      </w:tr>
      <w:tr w:rsidR="001F2AA8" w:rsidRPr="00CC66DE" w14:paraId="71AA389C" w14:textId="77777777" w:rsidTr="00C01A44">
        <w:trPr>
          <w:jc w:val="center"/>
        </w:trPr>
        <w:tc>
          <w:tcPr>
            <w:tcW w:w="5570" w:type="dxa"/>
            <w:tcBorders>
              <w:top w:val="single" w:sz="6" w:space="0" w:color="C7D4D8"/>
              <w:left w:val="single" w:sz="6" w:space="0" w:color="C7D4D8"/>
              <w:bottom w:val="single" w:sz="6" w:space="0" w:color="C7D4D8"/>
              <w:right w:val="single" w:sz="6" w:space="0" w:color="C7D4D8"/>
            </w:tcBorders>
            <w:shd w:val="clear" w:color="auto" w:fill="FBF4E8"/>
          </w:tcPr>
          <w:p w14:paraId="40749922" w14:textId="77777777" w:rsidR="001F2AA8" w:rsidRPr="00CC66DE" w:rsidRDefault="001F2AA8" w:rsidP="00C01A44">
            <w:pPr>
              <w:pStyle w:val="Normal1"/>
              <w:spacing w:after="20"/>
              <w:rPr>
                <w:rFonts w:ascii="Aptos" w:hAnsi="Aptos"/>
                <w:b/>
                <w:color w:val="E4AE55"/>
                <w:sz w:val="16"/>
                <w:szCs w:val="16"/>
              </w:rPr>
            </w:pPr>
          </w:p>
        </w:tc>
        <w:tc>
          <w:tcPr>
            <w:tcW w:w="5506" w:type="dxa"/>
            <w:tcBorders>
              <w:top w:val="single" w:sz="6" w:space="0" w:color="C7D4D8"/>
              <w:left w:val="single" w:sz="6" w:space="0" w:color="C7D4D8"/>
              <w:bottom w:val="single" w:sz="6" w:space="0" w:color="C7D4D8"/>
              <w:right w:val="single" w:sz="6" w:space="0" w:color="C7D4D8"/>
            </w:tcBorders>
            <w:shd w:val="clear" w:color="auto" w:fill="FBF4E8"/>
            <w:tcMar>
              <w:top w:w="65" w:type="dxa"/>
              <w:left w:w="80" w:type="dxa"/>
              <w:bottom w:w="60" w:type="dxa"/>
              <w:right w:w="80" w:type="dxa"/>
            </w:tcMar>
          </w:tcPr>
          <w:p w14:paraId="542384CB" w14:textId="77777777" w:rsidR="001F2AA8" w:rsidRPr="00CC66DE" w:rsidRDefault="001F2AA8" w:rsidP="00C01A44">
            <w:pPr>
              <w:pStyle w:val="Normal1"/>
              <w:spacing w:after="20"/>
              <w:rPr>
                <w:rFonts w:ascii="Aptos" w:hAnsi="Aptos"/>
                <w:b/>
                <w:color w:val="087BC7"/>
                <w:sz w:val="16"/>
                <w:szCs w:val="16"/>
              </w:rPr>
            </w:pPr>
          </w:p>
        </w:tc>
      </w:tr>
      <w:tr w:rsidR="001F2AA8" w:rsidRPr="00CC66DE" w14:paraId="5F4258C3" w14:textId="77777777" w:rsidTr="00C01A44">
        <w:trPr>
          <w:jc w:val="center"/>
        </w:trPr>
        <w:tc>
          <w:tcPr>
            <w:tcW w:w="5570" w:type="dxa"/>
            <w:tcBorders>
              <w:top w:val="single" w:sz="6" w:space="0" w:color="C7D4D8"/>
              <w:left w:val="single" w:sz="6" w:space="0" w:color="C7D4D8"/>
              <w:bottom w:val="single" w:sz="6" w:space="0" w:color="C7D4D8"/>
              <w:right w:val="single" w:sz="6" w:space="0" w:color="C7D4D8"/>
            </w:tcBorders>
            <w:shd w:val="clear" w:color="auto" w:fill="FBF4E8"/>
          </w:tcPr>
          <w:p w14:paraId="2A4AA2D9" w14:textId="77777777" w:rsidR="001F2AA8" w:rsidRPr="00CC66DE" w:rsidRDefault="001F2AA8" w:rsidP="00C01A44">
            <w:pPr>
              <w:pStyle w:val="Normal1"/>
              <w:spacing w:after="20"/>
              <w:rPr>
                <w:rFonts w:ascii="Aptos" w:hAnsi="Aptos"/>
                <w:b/>
                <w:color w:val="E4AE55"/>
                <w:sz w:val="16"/>
                <w:szCs w:val="16"/>
              </w:rPr>
            </w:pPr>
          </w:p>
        </w:tc>
        <w:tc>
          <w:tcPr>
            <w:tcW w:w="5506" w:type="dxa"/>
            <w:tcBorders>
              <w:top w:val="single" w:sz="6" w:space="0" w:color="C7D4D8"/>
              <w:left w:val="single" w:sz="6" w:space="0" w:color="C7D4D8"/>
              <w:bottom w:val="single" w:sz="6" w:space="0" w:color="C7D4D8"/>
              <w:right w:val="single" w:sz="6" w:space="0" w:color="C7D4D8"/>
            </w:tcBorders>
            <w:shd w:val="clear" w:color="auto" w:fill="FBF4E8"/>
            <w:tcMar>
              <w:top w:w="65" w:type="dxa"/>
              <w:left w:w="80" w:type="dxa"/>
              <w:bottom w:w="60" w:type="dxa"/>
              <w:right w:w="80" w:type="dxa"/>
            </w:tcMar>
          </w:tcPr>
          <w:p w14:paraId="0C562126" w14:textId="77777777" w:rsidR="001F2AA8" w:rsidRPr="00CC66DE" w:rsidRDefault="001F2AA8" w:rsidP="00C01A44">
            <w:pPr>
              <w:pStyle w:val="Normal1"/>
              <w:spacing w:after="20"/>
              <w:rPr>
                <w:rFonts w:ascii="Aptos" w:hAnsi="Aptos"/>
                <w:b/>
                <w:color w:val="087BC7"/>
                <w:sz w:val="16"/>
                <w:szCs w:val="16"/>
              </w:rPr>
            </w:pPr>
          </w:p>
        </w:tc>
      </w:tr>
      <w:tr w:rsidR="001F2AA8" w:rsidRPr="00CC66DE" w14:paraId="4DBD9D41" w14:textId="77777777" w:rsidTr="00CC66DE">
        <w:trPr>
          <w:trHeight w:val="19"/>
          <w:jc w:val="center"/>
        </w:trPr>
        <w:tc>
          <w:tcPr>
            <w:tcW w:w="5570" w:type="dxa"/>
            <w:tcBorders>
              <w:top w:val="single" w:sz="6" w:space="0" w:color="C7D4D8"/>
              <w:left w:val="single" w:sz="6" w:space="0" w:color="C7D4D8"/>
              <w:bottom w:val="single" w:sz="6" w:space="0" w:color="C7D4D8"/>
              <w:right w:val="single" w:sz="6" w:space="0" w:color="C7D4D8"/>
            </w:tcBorders>
            <w:shd w:val="clear" w:color="auto" w:fill="FBF4E8"/>
          </w:tcPr>
          <w:p w14:paraId="0F542641" w14:textId="77777777" w:rsidR="001F2AA8" w:rsidRPr="00CC66DE" w:rsidRDefault="001F2AA8" w:rsidP="00C01A44">
            <w:pPr>
              <w:pStyle w:val="Normal1"/>
              <w:spacing w:after="20"/>
              <w:rPr>
                <w:rFonts w:ascii="Aptos" w:hAnsi="Aptos"/>
                <w:b/>
                <w:color w:val="E4AE55"/>
                <w:sz w:val="16"/>
                <w:szCs w:val="16"/>
              </w:rPr>
            </w:pPr>
          </w:p>
        </w:tc>
        <w:tc>
          <w:tcPr>
            <w:tcW w:w="5506" w:type="dxa"/>
            <w:tcBorders>
              <w:top w:val="single" w:sz="6" w:space="0" w:color="C7D4D8"/>
              <w:left w:val="single" w:sz="6" w:space="0" w:color="C7D4D8"/>
              <w:bottom w:val="single" w:sz="6" w:space="0" w:color="C7D4D8"/>
              <w:right w:val="single" w:sz="6" w:space="0" w:color="C7D4D8"/>
            </w:tcBorders>
            <w:shd w:val="clear" w:color="auto" w:fill="FBF4E8"/>
            <w:tcMar>
              <w:top w:w="65" w:type="dxa"/>
              <w:left w:w="80" w:type="dxa"/>
              <w:bottom w:w="60" w:type="dxa"/>
              <w:right w:w="80" w:type="dxa"/>
            </w:tcMar>
          </w:tcPr>
          <w:p w14:paraId="2A4C574B" w14:textId="77777777" w:rsidR="001F2AA8" w:rsidRPr="00CC66DE" w:rsidRDefault="001F2AA8" w:rsidP="00C01A44">
            <w:pPr>
              <w:pStyle w:val="Normal1"/>
              <w:spacing w:after="20"/>
              <w:rPr>
                <w:rFonts w:ascii="Aptos" w:hAnsi="Aptos"/>
                <w:b/>
                <w:color w:val="087BC7"/>
                <w:sz w:val="16"/>
                <w:szCs w:val="16"/>
              </w:rPr>
            </w:pPr>
          </w:p>
        </w:tc>
      </w:tr>
    </w:tbl>
    <w:p w14:paraId="0E47EDFA" w14:textId="09A169CB" w:rsidR="00730FAB" w:rsidRDefault="001F2AA8" w:rsidP="00AE07A7">
      <w:r w:rsidRPr="008362E5">
        <w:br w:type="page"/>
      </w:r>
      <w:r>
        <w:rPr>
          <w:rFonts w:eastAsia="Aptos" w:cs="Aptos"/>
          <w:b/>
          <w:sz w:val="28"/>
        </w:rPr>
        <w:lastRenderedPageBreak/>
        <w:t xml:space="preserve">B. </w:t>
      </w:r>
      <w:r w:rsidRPr="00D65CB8">
        <w:rPr>
          <w:rFonts w:eastAsia="Aptos" w:cs="Aptos"/>
          <w:b/>
          <w:smallCaps/>
          <w:sz w:val="28"/>
        </w:rPr>
        <w:t>Test the Signal</w:t>
      </w:r>
    </w:p>
    <w:p w14:paraId="0D616B6C" w14:textId="106459A8" w:rsidR="00730FAB" w:rsidRDefault="00D83782" w:rsidP="00AE07A7">
      <w:pPr>
        <w:spacing w:after="80"/>
      </w:pPr>
      <w:r>
        <w:rPr>
          <w:rFonts w:eastAsia="Aptos" w:cs="Aptos"/>
          <w:color w:val="59636B"/>
          <w:sz w:val="15"/>
        </w:rPr>
        <w:t>A metric can improve while the system it represents stays the same—or gets worse.</w:t>
      </w:r>
    </w:p>
    <w:tbl>
      <w:tblPr>
        <w:tblW w:w="0" w:type="auto"/>
        <w:tblLook w:val="04A0" w:firstRow="1" w:lastRow="0" w:firstColumn="1" w:lastColumn="0" w:noHBand="0" w:noVBand="1"/>
      </w:tblPr>
      <w:tblGrid>
        <w:gridCol w:w="5450"/>
        <w:gridCol w:w="5450"/>
      </w:tblGrid>
      <w:tr w:rsidR="00730FAB" w14:paraId="37B58F97" w14:textId="77777777">
        <w:tc>
          <w:tcPr>
            <w:tcW w:w="10916" w:type="dxa"/>
            <w:gridSpan w:val="2"/>
            <w:tcBorders>
              <w:top w:val="single" w:sz="6" w:space="0" w:color="C8CED2"/>
              <w:left w:val="single" w:sz="6" w:space="0" w:color="C8CED2"/>
              <w:bottom w:val="single" w:sz="6" w:space="0" w:color="C8CED2"/>
              <w:right w:val="single" w:sz="6" w:space="0" w:color="C8CED2"/>
            </w:tcBorders>
            <w:shd w:val="clear" w:color="auto" w:fill="F7F3EA"/>
            <w:tcMar>
              <w:top w:w="130" w:type="dxa"/>
              <w:left w:w="173" w:type="dxa"/>
              <w:bottom w:w="130" w:type="dxa"/>
              <w:right w:w="173" w:type="dxa"/>
            </w:tcMar>
          </w:tcPr>
          <w:p w14:paraId="6D62D304" w14:textId="0FECC931" w:rsidR="00730FAB" w:rsidRPr="00D65CB8" w:rsidRDefault="00D83782">
            <w:pPr>
              <w:spacing w:after="40"/>
              <w:rPr>
                <w:smallCaps/>
                <w:color w:val="auto"/>
                <w:sz w:val="24"/>
                <w:szCs w:val="24"/>
              </w:rPr>
            </w:pPr>
            <w:r w:rsidRPr="00AE07A7">
              <w:rPr>
                <w:rFonts w:eastAsia="Aptos" w:cs="Aptos"/>
                <w:b/>
                <w:color w:val="087BC7"/>
                <w:sz w:val="24"/>
                <w:szCs w:val="24"/>
              </w:rPr>
              <w:t xml:space="preserve">07 </w:t>
            </w:r>
            <w:r w:rsidRPr="00D65CB8">
              <w:rPr>
                <w:rFonts w:eastAsia="Aptos" w:cs="Aptos"/>
                <w:b/>
                <w:smallCaps/>
                <w:color w:val="auto"/>
                <w:sz w:val="24"/>
                <w:szCs w:val="24"/>
              </w:rPr>
              <w:t>S</w:t>
            </w:r>
            <w:r w:rsidR="00D65CB8" w:rsidRPr="00D65CB8">
              <w:rPr>
                <w:rFonts w:eastAsia="Aptos" w:cs="Aptos"/>
                <w:b/>
                <w:smallCaps/>
                <w:color w:val="auto"/>
                <w:sz w:val="24"/>
                <w:szCs w:val="24"/>
              </w:rPr>
              <w:t>ignal</w:t>
            </w:r>
            <w:r w:rsidRPr="00D65CB8">
              <w:rPr>
                <w:rFonts w:eastAsia="Aptos" w:cs="Aptos"/>
                <w:b/>
                <w:smallCaps/>
                <w:color w:val="auto"/>
                <w:sz w:val="24"/>
                <w:szCs w:val="24"/>
              </w:rPr>
              <w:t xml:space="preserve"> — I</w:t>
            </w:r>
            <w:r w:rsidR="00D65CB8" w:rsidRPr="00D65CB8">
              <w:rPr>
                <w:rFonts w:eastAsia="Aptos" w:cs="Aptos"/>
                <w:b/>
                <w:smallCaps/>
                <w:color w:val="auto"/>
                <w:sz w:val="24"/>
                <w:szCs w:val="24"/>
              </w:rPr>
              <w:t>f</w:t>
            </w:r>
            <w:r w:rsidRPr="00D65CB8">
              <w:rPr>
                <w:rFonts w:eastAsia="Aptos" w:cs="Aptos"/>
                <w:b/>
                <w:smallCaps/>
                <w:color w:val="auto"/>
                <w:sz w:val="24"/>
                <w:szCs w:val="24"/>
              </w:rPr>
              <w:t xml:space="preserve"> </w:t>
            </w:r>
            <w:r w:rsidR="00D65CB8" w:rsidRPr="00D65CB8">
              <w:rPr>
                <w:rFonts w:eastAsia="Aptos" w:cs="Aptos"/>
                <w:b/>
                <w:smallCaps/>
                <w:color w:val="auto"/>
                <w:sz w:val="24"/>
                <w:szCs w:val="24"/>
              </w:rPr>
              <w:t>this</w:t>
            </w:r>
            <w:r w:rsidRPr="00D65CB8">
              <w:rPr>
                <w:rFonts w:eastAsia="Aptos" w:cs="Aptos"/>
                <w:b/>
                <w:smallCaps/>
                <w:color w:val="auto"/>
                <w:sz w:val="24"/>
                <w:szCs w:val="24"/>
              </w:rPr>
              <w:t xml:space="preserve"> </w:t>
            </w:r>
            <w:r w:rsidR="00D65CB8" w:rsidRPr="00D65CB8">
              <w:rPr>
                <w:rFonts w:eastAsia="Aptos" w:cs="Aptos"/>
                <w:b/>
                <w:smallCaps/>
                <w:color w:val="auto"/>
                <w:sz w:val="24"/>
                <w:szCs w:val="24"/>
              </w:rPr>
              <w:t>metric</w:t>
            </w:r>
            <w:r w:rsidRPr="00D65CB8">
              <w:rPr>
                <w:rFonts w:eastAsia="Aptos" w:cs="Aptos"/>
                <w:b/>
                <w:smallCaps/>
                <w:color w:val="auto"/>
                <w:sz w:val="24"/>
                <w:szCs w:val="24"/>
              </w:rPr>
              <w:t xml:space="preserve"> </w:t>
            </w:r>
            <w:r w:rsidR="00D65CB8" w:rsidRPr="00D65CB8">
              <w:rPr>
                <w:rFonts w:eastAsia="Aptos" w:cs="Aptos"/>
                <w:b/>
                <w:smallCaps/>
                <w:color w:val="auto"/>
                <w:sz w:val="24"/>
                <w:szCs w:val="24"/>
              </w:rPr>
              <w:t>improves</w:t>
            </w:r>
            <w:r w:rsidRPr="00D65CB8">
              <w:rPr>
                <w:rFonts w:eastAsia="Aptos" w:cs="Aptos"/>
                <w:b/>
                <w:smallCaps/>
                <w:color w:val="auto"/>
                <w:sz w:val="24"/>
                <w:szCs w:val="24"/>
              </w:rPr>
              <w:t>, W</w:t>
            </w:r>
            <w:r w:rsidR="00D65CB8" w:rsidRPr="00D65CB8">
              <w:rPr>
                <w:rFonts w:eastAsia="Aptos" w:cs="Aptos"/>
                <w:b/>
                <w:smallCaps/>
                <w:color w:val="auto"/>
                <w:sz w:val="24"/>
                <w:szCs w:val="24"/>
              </w:rPr>
              <w:t>hat</w:t>
            </w:r>
            <w:r w:rsidRPr="00D65CB8">
              <w:rPr>
                <w:rFonts w:eastAsia="Aptos" w:cs="Aptos"/>
                <w:b/>
                <w:smallCaps/>
                <w:color w:val="auto"/>
                <w:sz w:val="24"/>
                <w:szCs w:val="24"/>
              </w:rPr>
              <w:t xml:space="preserve"> </w:t>
            </w:r>
            <w:r w:rsidR="00D65CB8" w:rsidRPr="00D65CB8">
              <w:rPr>
                <w:rFonts w:eastAsia="Aptos" w:cs="Aptos"/>
                <w:b/>
                <w:smallCaps/>
                <w:color w:val="auto"/>
                <w:sz w:val="24"/>
                <w:szCs w:val="24"/>
              </w:rPr>
              <w:t>do</w:t>
            </w:r>
            <w:r w:rsidRPr="00D65CB8">
              <w:rPr>
                <w:rFonts w:eastAsia="Aptos" w:cs="Aptos"/>
                <w:b/>
                <w:smallCaps/>
                <w:color w:val="auto"/>
                <w:sz w:val="24"/>
                <w:szCs w:val="24"/>
              </w:rPr>
              <w:t xml:space="preserve"> </w:t>
            </w:r>
            <w:r w:rsidR="00D65CB8" w:rsidRPr="00D65CB8">
              <w:rPr>
                <w:rFonts w:eastAsia="Aptos" w:cs="Aptos"/>
                <w:b/>
                <w:smallCaps/>
                <w:color w:val="auto"/>
                <w:sz w:val="24"/>
                <w:szCs w:val="24"/>
              </w:rPr>
              <w:t>we</w:t>
            </w:r>
            <w:r w:rsidRPr="00D65CB8">
              <w:rPr>
                <w:rFonts w:eastAsia="Aptos" w:cs="Aptos"/>
                <w:b/>
                <w:smallCaps/>
                <w:color w:val="auto"/>
                <w:sz w:val="24"/>
                <w:szCs w:val="24"/>
              </w:rPr>
              <w:t xml:space="preserve"> A</w:t>
            </w:r>
            <w:r w:rsidR="00D65CB8" w:rsidRPr="00D65CB8">
              <w:rPr>
                <w:rFonts w:eastAsia="Aptos" w:cs="Aptos"/>
                <w:b/>
                <w:smallCaps/>
                <w:color w:val="auto"/>
                <w:sz w:val="24"/>
                <w:szCs w:val="24"/>
              </w:rPr>
              <w:t>ctually</w:t>
            </w:r>
            <w:r w:rsidRPr="00D65CB8">
              <w:rPr>
                <w:rFonts w:eastAsia="Aptos" w:cs="Aptos"/>
                <w:b/>
                <w:smallCaps/>
                <w:color w:val="auto"/>
                <w:sz w:val="24"/>
                <w:szCs w:val="24"/>
              </w:rPr>
              <w:t xml:space="preserve"> K</w:t>
            </w:r>
            <w:r w:rsidR="00D65CB8" w:rsidRPr="00D65CB8">
              <w:rPr>
                <w:rFonts w:eastAsia="Aptos" w:cs="Aptos"/>
                <w:b/>
                <w:smallCaps/>
                <w:color w:val="auto"/>
                <w:sz w:val="24"/>
                <w:szCs w:val="24"/>
              </w:rPr>
              <w:t>now</w:t>
            </w:r>
            <w:r w:rsidRPr="00D65CB8">
              <w:rPr>
                <w:rFonts w:eastAsia="Aptos" w:cs="Aptos"/>
                <w:b/>
                <w:smallCaps/>
                <w:color w:val="auto"/>
                <w:sz w:val="24"/>
                <w:szCs w:val="24"/>
              </w:rPr>
              <w:t>?</w:t>
            </w:r>
          </w:p>
          <w:p w14:paraId="034636EB" w14:textId="77777777" w:rsidR="00730FAB" w:rsidRDefault="00D83782">
            <w:r>
              <w:rPr>
                <w:rFonts w:eastAsia="Aptos" w:cs="Aptos"/>
              </w:rPr>
              <w:t>Separate the conclusion that movement in the metric legitimately supports from conclusions the metric cannot establish.</w:t>
            </w:r>
          </w:p>
        </w:tc>
      </w:tr>
      <w:tr w:rsidR="00AE07A7" w14:paraId="50B0087C" w14:textId="77777777" w:rsidTr="00AE07A7">
        <w:tc>
          <w:tcPr>
            <w:tcW w:w="5458" w:type="dxa"/>
            <w:tcBorders>
              <w:top w:val="single" w:sz="6" w:space="0" w:color="C8CED2"/>
              <w:left w:val="single" w:sz="6" w:space="0" w:color="C8CED2"/>
              <w:bottom w:val="single" w:sz="6" w:space="0" w:color="C8CED2"/>
              <w:right w:val="single" w:sz="6" w:space="0" w:color="C8CED2"/>
            </w:tcBorders>
            <w:shd w:val="clear" w:color="auto" w:fill="E6F0F4"/>
            <w:tcMar>
              <w:top w:w="130" w:type="dxa"/>
              <w:left w:w="173" w:type="dxa"/>
              <w:bottom w:w="130" w:type="dxa"/>
              <w:right w:w="173" w:type="dxa"/>
            </w:tcMar>
          </w:tcPr>
          <w:p w14:paraId="052CB72E" w14:textId="3E049243" w:rsidR="00AE07A7" w:rsidRPr="00D65CB8" w:rsidRDefault="00AE07A7" w:rsidP="00AE07A7">
            <w:pPr>
              <w:spacing w:after="40"/>
              <w:rPr>
                <w:smallCaps/>
              </w:rPr>
            </w:pPr>
            <w:r w:rsidRPr="00D65CB8">
              <w:rPr>
                <w:rFonts w:eastAsia="Aptos" w:cs="Aptos"/>
                <w:b/>
                <w:smallCaps/>
                <w:color w:val="087BC7"/>
                <w:sz w:val="22"/>
              </w:rPr>
              <w:t>W</w:t>
            </w:r>
            <w:r w:rsidR="00D65CB8" w:rsidRPr="00D65CB8">
              <w:rPr>
                <w:rFonts w:eastAsia="Aptos" w:cs="Aptos"/>
                <w:b/>
                <w:smallCaps/>
                <w:color w:val="087BC7"/>
                <w:sz w:val="22"/>
              </w:rPr>
              <w:t>hat the signal supports</w:t>
            </w:r>
          </w:p>
          <w:p w14:paraId="1F7C0A59" w14:textId="77777777" w:rsidR="00AE07A7" w:rsidRDefault="00AE07A7" w:rsidP="00AE07A7">
            <w:pPr>
              <w:spacing w:after="40"/>
            </w:pPr>
            <w:r>
              <w:rPr>
                <w:rFonts w:eastAsia="Aptos" w:cs="Aptos"/>
                <w:color w:val="59636B"/>
                <w:sz w:val="15"/>
              </w:rPr>
              <w:t>What can we legitimately infer from movement in this metric?</w:t>
            </w:r>
          </w:p>
          <w:p w14:paraId="74A5B95E" w14:textId="77777777" w:rsidR="00AE07A7" w:rsidRDefault="00AE07A7" w:rsidP="00AE07A7">
            <w:pPr>
              <w:spacing w:after="40"/>
            </w:pPr>
            <w:r>
              <w:rPr>
                <w:rFonts w:eastAsia="Aptos" w:cs="Aptos"/>
                <w:color w:val="C8CED2"/>
                <w:sz w:val="13"/>
              </w:rPr>
              <w:t>______________________________________________________________</w:t>
            </w:r>
          </w:p>
          <w:p w14:paraId="14C53E77" w14:textId="77777777" w:rsidR="00AE07A7" w:rsidRDefault="00AE07A7" w:rsidP="00AE07A7">
            <w:pPr>
              <w:spacing w:after="40"/>
            </w:pPr>
            <w:r>
              <w:rPr>
                <w:rFonts w:eastAsia="Aptos" w:cs="Aptos"/>
                <w:color w:val="C8CED2"/>
                <w:sz w:val="13"/>
              </w:rPr>
              <w:t>______________________________________________________________</w:t>
            </w:r>
          </w:p>
          <w:p w14:paraId="21AB1924" w14:textId="6DFA23AF" w:rsidR="00AE07A7" w:rsidRPr="00AE07A7" w:rsidRDefault="00AE07A7" w:rsidP="00AE07A7">
            <w:pPr>
              <w:spacing w:after="40"/>
              <w:rPr>
                <w:rFonts w:eastAsia="Aptos" w:cs="Aptos"/>
                <w:b/>
                <w:color w:val="087BC7"/>
                <w:sz w:val="24"/>
                <w:szCs w:val="24"/>
              </w:rPr>
            </w:pPr>
            <w:r>
              <w:rPr>
                <w:rFonts w:eastAsia="Aptos" w:cs="Aptos"/>
                <w:color w:val="C8CED2"/>
                <w:sz w:val="13"/>
              </w:rPr>
              <w:t>______________________________________________________________</w:t>
            </w:r>
          </w:p>
        </w:tc>
        <w:tc>
          <w:tcPr>
            <w:tcW w:w="5458" w:type="dxa"/>
            <w:tcBorders>
              <w:top w:val="single" w:sz="6" w:space="0" w:color="C8CED2"/>
              <w:left w:val="single" w:sz="6" w:space="0" w:color="C8CED2"/>
              <w:bottom w:val="single" w:sz="6" w:space="0" w:color="C8CED2"/>
              <w:right w:val="single" w:sz="6" w:space="0" w:color="C8CED2"/>
            </w:tcBorders>
            <w:shd w:val="clear" w:color="auto" w:fill="F7F3EA"/>
          </w:tcPr>
          <w:p w14:paraId="3037E337" w14:textId="21828A5D" w:rsidR="00AE07A7" w:rsidRPr="00D65CB8" w:rsidRDefault="00AE07A7" w:rsidP="00AE07A7">
            <w:pPr>
              <w:spacing w:after="40"/>
              <w:rPr>
                <w:smallCaps/>
              </w:rPr>
            </w:pPr>
            <w:r w:rsidRPr="00D65CB8">
              <w:rPr>
                <w:rFonts w:eastAsia="Aptos" w:cs="Aptos"/>
                <w:b/>
                <w:smallCaps/>
                <w:color w:val="E4AE55"/>
                <w:sz w:val="22"/>
              </w:rPr>
              <w:t>W</w:t>
            </w:r>
            <w:r w:rsidR="00D65CB8" w:rsidRPr="00D65CB8">
              <w:rPr>
                <w:rFonts w:eastAsia="Aptos" w:cs="Aptos"/>
                <w:b/>
                <w:smallCaps/>
                <w:color w:val="E4AE55"/>
                <w:sz w:val="22"/>
              </w:rPr>
              <w:t>hat the signal does not establish</w:t>
            </w:r>
          </w:p>
          <w:p w14:paraId="6B148B5F" w14:textId="77777777" w:rsidR="00AE07A7" w:rsidRDefault="00AE07A7" w:rsidP="00AE07A7">
            <w:pPr>
              <w:spacing w:after="40"/>
            </w:pPr>
            <w:r>
              <w:rPr>
                <w:rFonts w:eastAsia="Aptos" w:cs="Aptos"/>
                <w:color w:val="59636B"/>
                <w:sz w:val="15"/>
              </w:rPr>
              <w:t>What remains unknown, indirect, or unsupported?</w:t>
            </w:r>
          </w:p>
          <w:p w14:paraId="0E33A5EA" w14:textId="77777777" w:rsidR="00AE07A7" w:rsidRDefault="00AE07A7" w:rsidP="00AE07A7">
            <w:pPr>
              <w:spacing w:after="40"/>
            </w:pPr>
            <w:r>
              <w:rPr>
                <w:rFonts w:eastAsia="Aptos" w:cs="Aptos"/>
                <w:color w:val="C8CED2"/>
                <w:sz w:val="13"/>
              </w:rPr>
              <w:t>______________________________________________________________</w:t>
            </w:r>
          </w:p>
          <w:p w14:paraId="6E70B2C9" w14:textId="77777777" w:rsidR="00AE07A7" w:rsidRDefault="00AE07A7" w:rsidP="00AE07A7">
            <w:pPr>
              <w:spacing w:after="40"/>
            </w:pPr>
            <w:r>
              <w:rPr>
                <w:rFonts w:eastAsia="Aptos" w:cs="Aptos"/>
                <w:color w:val="C8CED2"/>
                <w:sz w:val="13"/>
              </w:rPr>
              <w:t>______________________________________________________________</w:t>
            </w:r>
          </w:p>
          <w:p w14:paraId="17B332C9" w14:textId="7487AC5F" w:rsidR="00AE07A7" w:rsidRPr="00AE07A7" w:rsidRDefault="00AE07A7" w:rsidP="00AE07A7">
            <w:pPr>
              <w:spacing w:after="40"/>
              <w:rPr>
                <w:rFonts w:eastAsia="Aptos" w:cs="Aptos"/>
                <w:b/>
                <w:color w:val="087BC7"/>
                <w:sz w:val="24"/>
                <w:szCs w:val="24"/>
              </w:rPr>
            </w:pPr>
            <w:r>
              <w:rPr>
                <w:rFonts w:eastAsia="Aptos" w:cs="Aptos"/>
                <w:color w:val="C8CED2"/>
                <w:sz w:val="13"/>
              </w:rPr>
              <w:t>______________________________________________________________</w:t>
            </w:r>
          </w:p>
        </w:tc>
      </w:tr>
      <w:tr w:rsidR="00AE07A7" w14:paraId="56A59ABB" w14:textId="77777777" w:rsidTr="00C85502">
        <w:trPr>
          <w:trHeight w:val="166"/>
        </w:trPr>
        <w:tc>
          <w:tcPr>
            <w:tcW w:w="10916" w:type="dxa"/>
            <w:gridSpan w:val="2"/>
            <w:tcBorders>
              <w:top w:val="single" w:sz="6" w:space="0" w:color="C8CED2"/>
              <w:left w:val="single" w:sz="6" w:space="0" w:color="C8CED2"/>
              <w:bottom w:val="single" w:sz="6" w:space="0" w:color="C8CED2"/>
              <w:right w:val="single" w:sz="6" w:space="0" w:color="C8CED2"/>
            </w:tcBorders>
            <w:shd w:val="clear" w:color="auto" w:fill="E6F0F4"/>
            <w:tcMar>
              <w:top w:w="130" w:type="dxa"/>
              <w:left w:w="173" w:type="dxa"/>
              <w:bottom w:w="130" w:type="dxa"/>
              <w:right w:w="173" w:type="dxa"/>
            </w:tcMar>
          </w:tcPr>
          <w:p w14:paraId="17FB3889" w14:textId="11317E2D" w:rsidR="00AE07A7" w:rsidRPr="00D65CB8" w:rsidRDefault="00AE07A7" w:rsidP="00AE07A7">
            <w:pPr>
              <w:spacing w:after="40"/>
              <w:rPr>
                <w:smallCaps/>
              </w:rPr>
            </w:pPr>
            <w:r>
              <w:rPr>
                <w:rFonts w:eastAsia="Aptos" w:cs="Aptos"/>
                <w:b/>
                <w:color w:val="E4AE55"/>
              </w:rPr>
              <w:t xml:space="preserve">08 </w:t>
            </w:r>
            <w:r w:rsidRPr="00D65CB8">
              <w:rPr>
                <w:rFonts w:eastAsia="Aptos" w:cs="Aptos"/>
                <w:b/>
                <w:smallCaps/>
                <w:color w:val="auto"/>
              </w:rPr>
              <w:t>D</w:t>
            </w:r>
            <w:r w:rsidR="00D65CB8" w:rsidRPr="00D65CB8">
              <w:rPr>
                <w:rFonts w:eastAsia="Aptos" w:cs="Aptos"/>
                <w:b/>
                <w:smallCaps/>
                <w:color w:val="auto"/>
              </w:rPr>
              <w:t>ecision</w:t>
            </w:r>
            <w:r w:rsidRPr="00D65CB8">
              <w:rPr>
                <w:rFonts w:eastAsia="Aptos" w:cs="Aptos"/>
                <w:b/>
                <w:smallCaps/>
                <w:color w:val="auto"/>
              </w:rPr>
              <w:t xml:space="preserve"> — W</w:t>
            </w:r>
            <w:r w:rsidR="00D65CB8" w:rsidRPr="00D65CB8">
              <w:rPr>
                <w:rFonts w:eastAsia="Aptos" w:cs="Aptos"/>
                <w:b/>
                <w:smallCaps/>
                <w:color w:val="auto"/>
              </w:rPr>
              <w:t>hat should this metric cause someone to decide or do</w:t>
            </w:r>
            <w:r w:rsidRPr="00D65CB8">
              <w:rPr>
                <w:rFonts w:eastAsia="Aptos" w:cs="Aptos"/>
                <w:b/>
                <w:smallCaps/>
                <w:color w:val="auto"/>
              </w:rPr>
              <w:t>?</w:t>
            </w:r>
          </w:p>
          <w:p w14:paraId="1F41AF24" w14:textId="77777777" w:rsidR="00AE07A7" w:rsidRDefault="00AE07A7" w:rsidP="00AE07A7">
            <w:pPr>
              <w:spacing w:after="40"/>
              <w:rPr>
                <w:rFonts w:eastAsia="Aptos" w:cs="Aptos"/>
              </w:rPr>
            </w:pPr>
            <w:r>
              <w:rPr>
                <w:rFonts w:eastAsia="Aptos" w:cs="Aptos"/>
              </w:rPr>
              <w:t>Who should act? What decision does the metric inform? What happens when it moves—and what happens when it doesn't?</w:t>
            </w:r>
          </w:p>
          <w:p w14:paraId="35E8AEDA" w14:textId="77777777" w:rsidR="001C17E6" w:rsidRPr="00647DB4" w:rsidRDefault="001C17E6" w:rsidP="001C17E6">
            <w:pPr>
              <w:spacing w:after="80"/>
              <w:rPr>
                <w:szCs w:val="20"/>
              </w:rPr>
            </w:pPr>
            <w:r w:rsidRPr="00647DB4">
              <w:rPr>
                <w:rFonts w:eastAsia="Aptos" w:cs="Aptos"/>
                <w:color w:val="8B969E"/>
                <w:szCs w:val="20"/>
              </w:rPr>
              <w:t>____________________________________________________</w:t>
            </w:r>
          </w:p>
          <w:p w14:paraId="3A88B291" w14:textId="77777777" w:rsidR="001C17E6" w:rsidRPr="00647DB4" w:rsidRDefault="001C17E6" w:rsidP="001C17E6">
            <w:pPr>
              <w:spacing w:after="80"/>
              <w:rPr>
                <w:szCs w:val="20"/>
              </w:rPr>
            </w:pPr>
            <w:r w:rsidRPr="00647DB4">
              <w:rPr>
                <w:rFonts w:eastAsia="Aptos" w:cs="Aptos"/>
                <w:color w:val="8B969E"/>
                <w:szCs w:val="20"/>
              </w:rPr>
              <w:t>____________________________________________________</w:t>
            </w:r>
          </w:p>
          <w:p w14:paraId="2A77F2AD" w14:textId="2937488F" w:rsidR="001C17E6" w:rsidRDefault="001C17E6" w:rsidP="001C17E6">
            <w:pPr>
              <w:spacing w:after="40"/>
              <w:rPr>
                <w:rFonts w:eastAsia="Aptos" w:cs="Aptos"/>
                <w:b/>
                <w:color w:val="E4AE55"/>
                <w:sz w:val="22"/>
              </w:rPr>
            </w:pPr>
            <w:r w:rsidRPr="00647DB4">
              <w:rPr>
                <w:rFonts w:eastAsia="Aptos" w:cs="Aptos"/>
                <w:color w:val="8B969E"/>
                <w:szCs w:val="20"/>
              </w:rPr>
              <w:t>____________________________________________________</w:t>
            </w:r>
          </w:p>
        </w:tc>
      </w:tr>
    </w:tbl>
    <w:p w14:paraId="78FEBF39" w14:textId="77777777" w:rsidR="00730FAB" w:rsidRDefault="00730FAB">
      <w:pPr>
        <w:spacing w:after="60"/>
      </w:pPr>
    </w:p>
    <w:p w14:paraId="5FFADACD" w14:textId="77777777" w:rsidR="00730FAB" w:rsidRDefault="00D83782">
      <w:pPr>
        <w:spacing w:before="120" w:after="40"/>
      </w:pPr>
      <w:r>
        <w:rPr>
          <w:rFonts w:eastAsia="Aptos" w:cs="Aptos"/>
          <w:b/>
          <w:sz w:val="28"/>
        </w:rPr>
        <w:t xml:space="preserve">C. </w:t>
      </w:r>
      <w:r w:rsidRPr="00D65CB8">
        <w:rPr>
          <w:rFonts w:eastAsia="Aptos" w:cs="Aptos"/>
          <w:b/>
          <w:smallCaps/>
          <w:sz w:val="28"/>
        </w:rPr>
        <w:t>Trace the System</w:t>
      </w:r>
    </w:p>
    <w:p w14:paraId="28E025A1" w14:textId="6BB0B662" w:rsidR="00730FAB" w:rsidRDefault="00D83782" w:rsidP="001C17E6">
      <w:pPr>
        <w:spacing w:after="80"/>
      </w:pPr>
      <w:r>
        <w:rPr>
          <w:rFonts w:eastAsia="Aptos" w:cs="Aptos"/>
          <w:color w:val="59636B"/>
          <w:sz w:val="15"/>
        </w:rPr>
        <w:t>Follow the metric beyond the number. Trace what it signals, what people do in response, and what happens in the actual system.</w:t>
      </w:r>
    </w:p>
    <w:tbl>
      <w:tblPr>
        <w:tblW w:w="0" w:type="auto"/>
        <w:tblLayout w:type="fixed"/>
        <w:tblLook w:val="04A0" w:firstRow="1" w:lastRow="0" w:firstColumn="1" w:lastColumn="0" w:noHBand="0" w:noVBand="1"/>
      </w:tblPr>
      <w:tblGrid>
        <w:gridCol w:w="5458"/>
        <w:gridCol w:w="5458"/>
      </w:tblGrid>
      <w:tr w:rsidR="00730FAB" w14:paraId="10BE01A7" w14:textId="77777777" w:rsidTr="001C17E6">
        <w:tc>
          <w:tcPr>
            <w:tcW w:w="5458" w:type="dxa"/>
            <w:tcBorders>
              <w:top w:val="single" w:sz="6" w:space="0" w:color="C8CED2"/>
              <w:left w:val="single" w:sz="6" w:space="0" w:color="C8CED2"/>
              <w:bottom w:val="single" w:sz="6" w:space="0" w:color="C8CED2"/>
              <w:right w:val="single" w:sz="6" w:space="0" w:color="C8CED2"/>
            </w:tcBorders>
            <w:shd w:val="clear" w:color="auto" w:fill="E6F0F4"/>
            <w:tcMar>
              <w:top w:w="130" w:type="dxa"/>
              <w:left w:w="130" w:type="dxa"/>
              <w:bottom w:w="130" w:type="dxa"/>
              <w:right w:w="130" w:type="dxa"/>
            </w:tcMar>
          </w:tcPr>
          <w:p w14:paraId="3A104B69" w14:textId="5C432A0D" w:rsidR="00730FAB" w:rsidRPr="00D65CB8" w:rsidRDefault="00D83782">
            <w:pPr>
              <w:spacing w:after="40"/>
              <w:rPr>
                <w:smallCaps/>
              </w:rPr>
            </w:pPr>
            <w:r w:rsidRPr="00D65CB8">
              <w:rPr>
                <w:rFonts w:eastAsia="Aptos" w:cs="Aptos"/>
                <w:b/>
                <w:smallCaps/>
                <w:color w:val="087BC7"/>
                <w:sz w:val="22"/>
              </w:rPr>
              <w:t>M</w:t>
            </w:r>
            <w:r w:rsidR="00D65CB8" w:rsidRPr="00D65CB8">
              <w:rPr>
                <w:rFonts w:eastAsia="Aptos" w:cs="Aptos"/>
                <w:b/>
                <w:smallCaps/>
                <w:color w:val="087BC7"/>
                <w:sz w:val="22"/>
              </w:rPr>
              <w:t>etric</w:t>
            </w:r>
          </w:p>
          <w:p w14:paraId="1E29BE48" w14:textId="77777777" w:rsidR="00730FAB" w:rsidRPr="001C17E6" w:rsidRDefault="00D83782">
            <w:pPr>
              <w:spacing w:after="40"/>
              <w:rPr>
                <w:sz w:val="16"/>
                <w:szCs w:val="16"/>
              </w:rPr>
            </w:pPr>
            <w:r w:rsidRPr="001C17E6">
              <w:rPr>
                <w:rFonts w:eastAsia="Aptos" w:cs="Aptos"/>
                <w:color w:val="59636B"/>
                <w:sz w:val="16"/>
                <w:szCs w:val="16"/>
              </w:rPr>
              <w:t>What number are we watching?</w:t>
            </w:r>
          </w:p>
          <w:p w14:paraId="5690AC48" w14:textId="77777777" w:rsidR="00730FAB" w:rsidRDefault="00D83782">
            <w:pPr>
              <w:spacing w:after="40"/>
              <w:rPr>
                <w:rFonts w:eastAsia="Aptos" w:cs="Aptos"/>
                <w:color w:val="C8CED2"/>
                <w:sz w:val="13"/>
              </w:rPr>
            </w:pPr>
            <w:r>
              <w:rPr>
                <w:rFonts w:eastAsia="Aptos" w:cs="Aptos"/>
                <w:color w:val="C8CED2"/>
                <w:sz w:val="13"/>
              </w:rPr>
              <w:t>______________________________________________________________</w:t>
            </w:r>
          </w:p>
          <w:p w14:paraId="5433923D" w14:textId="77777777" w:rsidR="001C17E6" w:rsidRDefault="001C17E6">
            <w:pPr>
              <w:spacing w:after="40"/>
              <w:rPr>
                <w:rFonts w:eastAsia="Aptos" w:cs="Aptos"/>
                <w:color w:val="C8CED2"/>
                <w:sz w:val="13"/>
              </w:rPr>
            </w:pPr>
            <w:r>
              <w:rPr>
                <w:rFonts w:eastAsia="Aptos" w:cs="Aptos"/>
                <w:color w:val="C8CED2"/>
                <w:sz w:val="13"/>
              </w:rPr>
              <w:t xml:space="preserve">______________________________________________________________ </w:t>
            </w:r>
          </w:p>
          <w:p w14:paraId="4275A068" w14:textId="597E029A" w:rsidR="001C17E6" w:rsidRDefault="001C17E6">
            <w:pPr>
              <w:spacing w:after="40"/>
            </w:pPr>
            <w:r>
              <w:rPr>
                <w:rFonts w:eastAsia="Aptos" w:cs="Aptos"/>
                <w:color w:val="C8CED2"/>
                <w:sz w:val="13"/>
              </w:rPr>
              <w:t>______________________________________________________________</w:t>
            </w:r>
          </w:p>
        </w:tc>
        <w:tc>
          <w:tcPr>
            <w:tcW w:w="5458" w:type="dxa"/>
            <w:tcBorders>
              <w:top w:val="single" w:sz="6" w:space="0" w:color="C8CED2"/>
              <w:left w:val="single" w:sz="6" w:space="0" w:color="C8CED2"/>
              <w:bottom w:val="single" w:sz="6" w:space="0" w:color="C8CED2"/>
              <w:right w:val="single" w:sz="6" w:space="0" w:color="C8CED2"/>
            </w:tcBorders>
            <w:shd w:val="clear" w:color="auto" w:fill="F7F3EA"/>
            <w:tcMar>
              <w:top w:w="130" w:type="dxa"/>
              <w:left w:w="130" w:type="dxa"/>
              <w:bottom w:w="130" w:type="dxa"/>
              <w:right w:w="130" w:type="dxa"/>
            </w:tcMar>
          </w:tcPr>
          <w:p w14:paraId="35977DDD" w14:textId="23B4B63D" w:rsidR="00730FAB" w:rsidRPr="00D65CB8" w:rsidRDefault="00D83782">
            <w:pPr>
              <w:spacing w:after="40"/>
              <w:rPr>
                <w:rFonts w:eastAsia="Aptos" w:cs="Aptos"/>
                <w:b/>
                <w:smallCaps/>
                <w:color w:val="E4AE55"/>
                <w:sz w:val="22"/>
              </w:rPr>
            </w:pPr>
            <w:r w:rsidRPr="00D65CB8">
              <w:rPr>
                <w:rFonts w:eastAsia="Aptos" w:cs="Aptos"/>
                <w:b/>
                <w:smallCaps/>
                <w:color w:val="E4AE55"/>
                <w:sz w:val="22"/>
              </w:rPr>
              <w:t>S</w:t>
            </w:r>
            <w:r w:rsidR="00D65CB8" w:rsidRPr="00D65CB8">
              <w:rPr>
                <w:rFonts w:eastAsia="Aptos" w:cs="Aptos"/>
                <w:b/>
                <w:smallCaps/>
                <w:color w:val="E4AE55"/>
                <w:sz w:val="22"/>
              </w:rPr>
              <w:t>ignal</w:t>
            </w:r>
          </w:p>
          <w:p w14:paraId="0FC45716" w14:textId="77777777" w:rsidR="00730FAB" w:rsidRPr="001C17E6" w:rsidRDefault="00D83782">
            <w:pPr>
              <w:spacing w:after="40"/>
              <w:rPr>
                <w:sz w:val="16"/>
                <w:szCs w:val="16"/>
              </w:rPr>
            </w:pPr>
            <w:r w:rsidRPr="001C17E6">
              <w:rPr>
                <w:rFonts w:eastAsia="Aptos" w:cs="Aptos"/>
                <w:color w:val="59636B"/>
                <w:sz w:val="16"/>
                <w:szCs w:val="16"/>
              </w:rPr>
              <w:t>What can we legitimately infer from it?</w:t>
            </w:r>
          </w:p>
          <w:p w14:paraId="6C7E6A56" w14:textId="77777777" w:rsidR="001C17E6" w:rsidRDefault="001C17E6" w:rsidP="001C17E6">
            <w:pPr>
              <w:spacing w:after="40"/>
              <w:rPr>
                <w:rFonts w:eastAsia="Aptos" w:cs="Aptos"/>
                <w:color w:val="C8CED2"/>
                <w:sz w:val="13"/>
              </w:rPr>
            </w:pPr>
            <w:r>
              <w:rPr>
                <w:rFonts w:eastAsia="Aptos" w:cs="Aptos"/>
                <w:color w:val="C8CED2"/>
                <w:sz w:val="13"/>
              </w:rPr>
              <w:t>______________________________________________________________</w:t>
            </w:r>
          </w:p>
          <w:p w14:paraId="48C26658" w14:textId="77777777" w:rsidR="001C17E6" w:rsidRDefault="001C17E6" w:rsidP="001C17E6">
            <w:pPr>
              <w:spacing w:after="40"/>
              <w:rPr>
                <w:rFonts w:eastAsia="Aptos" w:cs="Aptos"/>
                <w:color w:val="C8CED2"/>
                <w:sz w:val="13"/>
              </w:rPr>
            </w:pPr>
            <w:r>
              <w:rPr>
                <w:rFonts w:eastAsia="Aptos" w:cs="Aptos"/>
                <w:color w:val="C8CED2"/>
                <w:sz w:val="13"/>
              </w:rPr>
              <w:t xml:space="preserve">______________________________________________________________ </w:t>
            </w:r>
          </w:p>
          <w:p w14:paraId="7A4DABA0" w14:textId="64DD169B" w:rsidR="00730FAB" w:rsidRDefault="001C17E6" w:rsidP="001C17E6">
            <w:pPr>
              <w:spacing w:after="40"/>
            </w:pPr>
            <w:r>
              <w:rPr>
                <w:rFonts w:eastAsia="Aptos" w:cs="Aptos"/>
                <w:color w:val="C8CED2"/>
                <w:sz w:val="13"/>
              </w:rPr>
              <w:t>______________________________________________________________</w:t>
            </w:r>
          </w:p>
        </w:tc>
      </w:tr>
      <w:tr w:rsidR="00730FAB" w14:paraId="551479C0" w14:textId="77777777" w:rsidTr="001C17E6">
        <w:tc>
          <w:tcPr>
            <w:tcW w:w="5458" w:type="dxa"/>
            <w:tcBorders>
              <w:top w:val="single" w:sz="6" w:space="0" w:color="C8CED2"/>
              <w:left w:val="single" w:sz="6" w:space="0" w:color="C8CED2"/>
              <w:bottom w:val="single" w:sz="6" w:space="0" w:color="C8CED2"/>
              <w:right w:val="single" w:sz="6" w:space="0" w:color="C8CED2"/>
            </w:tcBorders>
            <w:shd w:val="clear" w:color="auto" w:fill="E6F0F4"/>
            <w:tcMar>
              <w:top w:w="130" w:type="dxa"/>
              <w:left w:w="130" w:type="dxa"/>
              <w:bottom w:w="130" w:type="dxa"/>
              <w:right w:w="130" w:type="dxa"/>
            </w:tcMar>
          </w:tcPr>
          <w:p w14:paraId="64522621" w14:textId="4B482653" w:rsidR="00730FAB" w:rsidRPr="00D65CB8" w:rsidRDefault="00D83782">
            <w:pPr>
              <w:spacing w:after="40"/>
              <w:rPr>
                <w:smallCaps/>
              </w:rPr>
            </w:pPr>
            <w:r w:rsidRPr="00D65CB8">
              <w:rPr>
                <w:rFonts w:eastAsia="Aptos" w:cs="Aptos"/>
                <w:b/>
                <w:smallCaps/>
                <w:color w:val="087BC7"/>
                <w:sz w:val="22"/>
              </w:rPr>
              <w:t>B</w:t>
            </w:r>
            <w:r w:rsidR="00D65CB8" w:rsidRPr="00D65CB8">
              <w:rPr>
                <w:rFonts w:eastAsia="Aptos" w:cs="Aptos"/>
                <w:b/>
                <w:smallCaps/>
                <w:color w:val="087BC7"/>
                <w:sz w:val="22"/>
              </w:rPr>
              <w:t>ehavior</w:t>
            </w:r>
          </w:p>
          <w:p w14:paraId="3E8D9E40" w14:textId="77777777" w:rsidR="00730FAB" w:rsidRPr="001C17E6" w:rsidRDefault="00D83782">
            <w:pPr>
              <w:spacing w:after="40"/>
              <w:rPr>
                <w:sz w:val="16"/>
                <w:szCs w:val="16"/>
              </w:rPr>
            </w:pPr>
            <w:r w:rsidRPr="001C17E6">
              <w:rPr>
                <w:rFonts w:eastAsia="Aptos" w:cs="Aptos"/>
                <w:color w:val="59636B"/>
                <w:sz w:val="16"/>
                <w:szCs w:val="16"/>
              </w:rPr>
              <w:t>What behavior does it encourage or produce?</w:t>
            </w:r>
          </w:p>
          <w:p w14:paraId="59CBC520" w14:textId="77777777" w:rsidR="001C17E6" w:rsidRDefault="001C17E6" w:rsidP="001C17E6">
            <w:pPr>
              <w:spacing w:after="40"/>
              <w:rPr>
                <w:rFonts w:eastAsia="Aptos" w:cs="Aptos"/>
                <w:color w:val="C8CED2"/>
                <w:sz w:val="13"/>
              </w:rPr>
            </w:pPr>
            <w:r>
              <w:rPr>
                <w:rFonts w:eastAsia="Aptos" w:cs="Aptos"/>
                <w:color w:val="C8CED2"/>
                <w:sz w:val="13"/>
              </w:rPr>
              <w:t>______________________________________________________________</w:t>
            </w:r>
          </w:p>
          <w:p w14:paraId="795632F0" w14:textId="77777777" w:rsidR="001C17E6" w:rsidRDefault="001C17E6" w:rsidP="001C17E6">
            <w:pPr>
              <w:spacing w:after="40"/>
              <w:rPr>
                <w:rFonts w:eastAsia="Aptos" w:cs="Aptos"/>
                <w:color w:val="C8CED2"/>
                <w:sz w:val="13"/>
              </w:rPr>
            </w:pPr>
            <w:r>
              <w:rPr>
                <w:rFonts w:eastAsia="Aptos" w:cs="Aptos"/>
                <w:color w:val="C8CED2"/>
                <w:sz w:val="13"/>
              </w:rPr>
              <w:t xml:space="preserve">______________________________________________________________ </w:t>
            </w:r>
          </w:p>
          <w:p w14:paraId="59FCC40E" w14:textId="7AED2AFA" w:rsidR="00730FAB" w:rsidRDefault="001C17E6" w:rsidP="001C17E6">
            <w:pPr>
              <w:spacing w:after="40"/>
            </w:pPr>
            <w:r>
              <w:rPr>
                <w:rFonts w:eastAsia="Aptos" w:cs="Aptos"/>
                <w:color w:val="C8CED2"/>
                <w:sz w:val="13"/>
              </w:rPr>
              <w:t>______________________________________________________________</w:t>
            </w:r>
          </w:p>
        </w:tc>
        <w:tc>
          <w:tcPr>
            <w:tcW w:w="5458" w:type="dxa"/>
            <w:tcBorders>
              <w:top w:val="single" w:sz="6" w:space="0" w:color="C8CED2"/>
              <w:left w:val="single" w:sz="6" w:space="0" w:color="C8CED2"/>
              <w:bottom w:val="single" w:sz="6" w:space="0" w:color="C8CED2"/>
              <w:right w:val="single" w:sz="6" w:space="0" w:color="C8CED2"/>
            </w:tcBorders>
            <w:shd w:val="clear" w:color="auto" w:fill="F7F3EA"/>
            <w:tcMar>
              <w:top w:w="130" w:type="dxa"/>
              <w:left w:w="130" w:type="dxa"/>
              <w:bottom w:w="130" w:type="dxa"/>
              <w:right w:w="130" w:type="dxa"/>
            </w:tcMar>
          </w:tcPr>
          <w:p w14:paraId="50FA3FE0" w14:textId="153D35F0" w:rsidR="00730FAB" w:rsidRPr="00D65CB8" w:rsidRDefault="00D83782">
            <w:pPr>
              <w:spacing w:after="40"/>
              <w:rPr>
                <w:smallCaps/>
              </w:rPr>
            </w:pPr>
            <w:r w:rsidRPr="00D65CB8">
              <w:rPr>
                <w:rFonts w:eastAsia="Aptos" w:cs="Aptos"/>
                <w:b/>
                <w:smallCaps/>
                <w:color w:val="E4AE55"/>
                <w:sz w:val="22"/>
              </w:rPr>
              <w:t>O</w:t>
            </w:r>
            <w:r w:rsidR="00D65CB8" w:rsidRPr="00D65CB8">
              <w:rPr>
                <w:rFonts w:eastAsia="Aptos" w:cs="Aptos"/>
                <w:b/>
                <w:smallCaps/>
                <w:color w:val="E4AE55"/>
                <w:sz w:val="22"/>
              </w:rPr>
              <w:t>utcome</w:t>
            </w:r>
          </w:p>
          <w:p w14:paraId="2B7158B5" w14:textId="77777777" w:rsidR="00730FAB" w:rsidRPr="001C17E6" w:rsidRDefault="00D83782">
            <w:pPr>
              <w:spacing w:after="40"/>
              <w:rPr>
                <w:sz w:val="16"/>
                <w:szCs w:val="16"/>
              </w:rPr>
            </w:pPr>
            <w:r w:rsidRPr="001C17E6">
              <w:rPr>
                <w:rFonts w:eastAsia="Aptos" w:cs="Aptos"/>
                <w:color w:val="59636B"/>
                <w:sz w:val="16"/>
                <w:szCs w:val="16"/>
              </w:rPr>
              <w:t>What happens in the actual system?</w:t>
            </w:r>
          </w:p>
          <w:p w14:paraId="2C0A7327" w14:textId="77777777" w:rsidR="001C17E6" w:rsidRDefault="001C17E6" w:rsidP="001C17E6">
            <w:pPr>
              <w:spacing w:after="40"/>
              <w:rPr>
                <w:rFonts w:eastAsia="Aptos" w:cs="Aptos"/>
                <w:color w:val="C8CED2"/>
                <w:sz w:val="13"/>
              </w:rPr>
            </w:pPr>
            <w:r>
              <w:rPr>
                <w:rFonts w:eastAsia="Aptos" w:cs="Aptos"/>
                <w:color w:val="C8CED2"/>
                <w:sz w:val="13"/>
              </w:rPr>
              <w:t>______________________________________________________________</w:t>
            </w:r>
          </w:p>
          <w:p w14:paraId="27F06767" w14:textId="77777777" w:rsidR="001C17E6" w:rsidRDefault="001C17E6" w:rsidP="001C17E6">
            <w:pPr>
              <w:spacing w:after="40"/>
              <w:rPr>
                <w:rFonts w:eastAsia="Aptos" w:cs="Aptos"/>
                <w:color w:val="C8CED2"/>
                <w:sz w:val="13"/>
              </w:rPr>
            </w:pPr>
            <w:r>
              <w:rPr>
                <w:rFonts w:eastAsia="Aptos" w:cs="Aptos"/>
                <w:color w:val="C8CED2"/>
                <w:sz w:val="13"/>
              </w:rPr>
              <w:t xml:space="preserve">______________________________________________________________ </w:t>
            </w:r>
          </w:p>
          <w:p w14:paraId="3664D38C" w14:textId="4CBB91CA" w:rsidR="00730FAB" w:rsidRDefault="001C17E6" w:rsidP="001C17E6">
            <w:pPr>
              <w:spacing w:after="40"/>
            </w:pPr>
            <w:r>
              <w:rPr>
                <w:rFonts w:eastAsia="Aptos" w:cs="Aptos"/>
                <w:color w:val="C8CED2"/>
                <w:sz w:val="13"/>
              </w:rPr>
              <w:t>______________________________________________________________</w:t>
            </w:r>
          </w:p>
        </w:tc>
      </w:tr>
    </w:tbl>
    <w:p w14:paraId="0D8F9711" w14:textId="77777777" w:rsidR="00730FAB" w:rsidRDefault="00730FAB">
      <w:pPr>
        <w:spacing w:after="60"/>
      </w:pPr>
    </w:p>
    <w:tbl>
      <w:tblPr>
        <w:tblW w:w="0" w:type="auto"/>
        <w:shd w:val="clear" w:color="auto" w:fill="E6F0F4"/>
        <w:tblLayout w:type="fixed"/>
        <w:tblLook w:val="04A0" w:firstRow="1" w:lastRow="0" w:firstColumn="1" w:lastColumn="0" w:noHBand="0" w:noVBand="1"/>
      </w:tblPr>
      <w:tblGrid>
        <w:gridCol w:w="10916"/>
      </w:tblGrid>
      <w:tr w:rsidR="00730FAB" w14:paraId="58712227" w14:textId="77777777" w:rsidTr="001C17E6">
        <w:tc>
          <w:tcPr>
            <w:tcW w:w="10916" w:type="dxa"/>
            <w:shd w:val="clear" w:color="auto" w:fill="E6F0F4"/>
            <w:tcMar>
              <w:top w:w="173" w:type="dxa"/>
              <w:left w:w="173" w:type="dxa"/>
              <w:bottom w:w="173" w:type="dxa"/>
              <w:right w:w="173" w:type="dxa"/>
            </w:tcMar>
          </w:tcPr>
          <w:p w14:paraId="58A31242" w14:textId="5AF2FEAB" w:rsidR="00730FAB" w:rsidRPr="00D65CB8" w:rsidRDefault="00D83782">
            <w:pPr>
              <w:spacing w:after="80"/>
              <w:jc w:val="center"/>
              <w:rPr>
                <w:smallCaps/>
                <w:color w:val="auto"/>
                <w:sz w:val="24"/>
                <w:szCs w:val="24"/>
              </w:rPr>
            </w:pPr>
            <w:r w:rsidRPr="00D65CB8">
              <w:rPr>
                <w:rFonts w:eastAsia="Aptos" w:cs="Aptos"/>
                <w:b/>
                <w:smallCaps/>
                <w:color w:val="auto"/>
                <w:sz w:val="24"/>
                <w:szCs w:val="24"/>
              </w:rPr>
              <w:t>I</w:t>
            </w:r>
            <w:r w:rsidR="00D65CB8" w:rsidRPr="00D65CB8">
              <w:rPr>
                <w:rFonts w:eastAsia="Aptos" w:cs="Aptos"/>
                <w:b/>
                <w:smallCaps/>
                <w:color w:val="auto"/>
                <w:sz w:val="24"/>
                <w:szCs w:val="24"/>
              </w:rPr>
              <w:t>f this metric improved significantly Tomorrow, what would we Actually Know?</w:t>
            </w:r>
          </w:p>
          <w:p w14:paraId="0E50FD8B" w14:textId="77777777" w:rsidR="001C17E6" w:rsidRDefault="00D83782" w:rsidP="001C17E6">
            <w:pPr>
              <w:spacing w:after="40"/>
            </w:pPr>
            <w:r>
              <w:rPr>
                <w:rFonts w:eastAsia="Aptos" w:cs="Aptos"/>
                <w:color w:val="C8CED2"/>
                <w:sz w:val="13"/>
              </w:rPr>
              <w:t>____________________________________________________________________________</w:t>
            </w:r>
            <w:r w:rsidR="001C17E6">
              <w:rPr>
                <w:rFonts w:eastAsia="Aptos" w:cs="Aptos"/>
                <w:color w:val="C8CED2"/>
                <w:sz w:val="13"/>
              </w:rPr>
              <w:t>____________________________________________________________________________</w:t>
            </w:r>
          </w:p>
          <w:p w14:paraId="3D45410F" w14:textId="77777777" w:rsidR="001C17E6" w:rsidRDefault="001C17E6" w:rsidP="001C17E6">
            <w:pPr>
              <w:spacing w:after="40"/>
            </w:pPr>
            <w:r>
              <w:rPr>
                <w:rFonts w:eastAsia="Aptos" w:cs="Aptos"/>
                <w:color w:val="C8CED2"/>
                <w:sz w:val="13"/>
              </w:rPr>
              <w:t>________________________________________________________________________________________________________________________________________________________</w:t>
            </w:r>
          </w:p>
          <w:p w14:paraId="678D533A" w14:textId="77777777" w:rsidR="001C17E6" w:rsidRDefault="001C17E6" w:rsidP="001C17E6">
            <w:pPr>
              <w:spacing w:after="40"/>
            </w:pPr>
            <w:r>
              <w:rPr>
                <w:rFonts w:eastAsia="Aptos" w:cs="Aptos"/>
                <w:color w:val="C8CED2"/>
                <w:sz w:val="13"/>
              </w:rPr>
              <w:t>________________________________________________________________________________________________________________________________________________________</w:t>
            </w:r>
          </w:p>
          <w:p w14:paraId="3F5C713E" w14:textId="3172E0C7" w:rsidR="00730FAB" w:rsidRDefault="001C17E6" w:rsidP="001C17E6">
            <w:pPr>
              <w:spacing w:after="40"/>
            </w:pPr>
            <w:r>
              <w:rPr>
                <w:rFonts w:eastAsia="Aptos" w:cs="Aptos"/>
                <w:color w:val="C8CED2"/>
                <w:sz w:val="13"/>
              </w:rPr>
              <w:t>________________________________________________________________________________________________________________________________________________________</w:t>
            </w:r>
          </w:p>
        </w:tc>
      </w:tr>
    </w:tbl>
    <w:p w14:paraId="07381FB8" w14:textId="77777777" w:rsidR="00730FAB" w:rsidRDefault="00730FAB">
      <w:pPr>
        <w:spacing w:after="60"/>
      </w:pPr>
    </w:p>
    <w:p w14:paraId="0F257864" w14:textId="77777777" w:rsidR="00730FAB" w:rsidRDefault="00D83782">
      <w:pPr>
        <w:spacing w:before="80" w:after="40"/>
      </w:pPr>
      <w:r>
        <w:rPr>
          <w:rFonts w:eastAsia="Aptos" w:cs="Aptos"/>
          <w:b/>
          <w:color w:val="087BC7"/>
          <w:sz w:val="15"/>
        </w:rPr>
        <w:t xml:space="preserve">OPEN LAB NOTE: </w:t>
      </w:r>
      <w:r>
        <w:rPr>
          <w:rFonts w:eastAsia="Aptos" w:cs="Aptos"/>
          <w:color w:val="59636B"/>
          <w:sz w:val="15"/>
        </w:rPr>
        <w:t>Metrics are part of the system they measure. Once a measure becomes visible, consequential, or connected to performance, people adapt to it. That does not make metrics bad. It means metric design should consider not only what gets measured, but what happens because it is measured.</w:t>
      </w:r>
    </w:p>
    <w:p w14:paraId="2B883DB1" w14:textId="12E14BEC" w:rsidR="00730FAB" w:rsidRDefault="00730FAB">
      <w:pPr>
        <w:spacing w:before="40"/>
        <w:jc w:val="center"/>
      </w:pPr>
    </w:p>
    <w:sectPr w:rsidR="00730FAB" w:rsidSect="001F2AA8">
      <w:headerReference w:type="default" r:id="rId8"/>
      <w:footerReference w:type="default" r:id="rId9"/>
      <w:headerReference w:type="first" r:id="rId10"/>
      <w:footerReference w:type="first" r:id="rId11"/>
      <w:pgSz w:w="12240" w:h="15840"/>
      <w:pgMar w:top="490" w:right="662" w:bottom="490" w:left="662" w:header="720" w:footer="1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537921" w14:textId="77777777" w:rsidR="002402F2" w:rsidRDefault="002402F2">
      <w:r>
        <w:separator/>
      </w:r>
    </w:p>
  </w:endnote>
  <w:endnote w:type="continuationSeparator" w:id="0">
    <w:p w14:paraId="464C6B44" w14:textId="77777777" w:rsidR="002402F2" w:rsidRDefault="00240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auto"/>
    <w:pitch w:val="variable"/>
  </w:font>
  <w:font w:name="Liberation Sans">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44A351" w14:textId="77777777" w:rsidR="00B925AE" w:rsidRPr="00637F0C" w:rsidRDefault="00B925AE" w:rsidP="00B925AE">
    <w:pPr>
      <w:spacing w:before="40"/>
      <w:jc w:val="center"/>
      <w:rPr>
        <w:rFonts w:eastAsia="Aptos" w:cs="Aptos"/>
        <w:b/>
        <w:sz w:val="15"/>
      </w:rPr>
    </w:pPr>
    <w:r w:rsidRPr="008362E5">
      <w:rPr>
        <w:rFonts w:eastAsia="Aptos" w:cs="Aptos"/>
        <w:b/>
        <w:sz w:val="15"/>
      </w:rPr>
      <w:t>Use it. Challenge it. Change it. Make it better. Share what you learned</w:t>
    </w:r>
    <w:r>
      <w:rPr>
        <w:rFonts w:eastAsia="Aptos" w:cs="Aptos"/>
        <w:b/>
        <w:sz w:val="15"/>
      </w:rPr>
      <w:t>.</w:t>
    </w:r>
  </w:p>
  <w:p w14:paraId="71AAA2E9" w14:textId="738F5DA4" w:rsidR="00596BA7" w:rsidRPr="00B925AE" w:rsidRDefault="00B925AE" w:rsidP="00B925AE">
    <w:pPr>
      <w:tabs>
        <w:tab w:val="clear" w:pos="4680"/>
        <w:tab w:val="clear" w:pos="9360"/>
        <w:tab w:val="right" w:pos="10700"/>
      </w:tabs>
      <w:spacing w:before="20" w:line="160" w:lineRule="exact"/>
      <w:rPr>
        <w:sz w:val="13"/>
        <w:szCs w:val="13"/>
      </w:rPr>
    </w:pPr>
    <w:r w:rsidRPr="004E58FA">
      <w:rPr>
        <w:rFonts w:eastAsia="Aptos" w:cs="Aptos" w:ascii="Aptos" w:hAnsi="Aptos"/>
        <w:color w:val="59636B"/>
        <w:sz w:val="15"/>
        <w:szCs w:val="15"/>
        <w:smallCaps w:val="1"/>
        <w:caps w:val="0"/>
      </w:rPr>
      <w:t xml:space="preserve">© 2026 </w:t>
    </w:r>
    <w:r w:rsidRPr="004E58FA">
      <w:rPr>
        <w:rFonts w:eastAsia="Aptos" w:cs="Aptos" w:ascii="Aptos" w:hAnsi="Aptos"/>
        <w:smallCaps w:val="1"/>
        <w:color w:val="59636B"/>
        <w:sz w:val="15"/>
        <w:szCs w:val="15"/>
        <w:caps w:val="0"/>
      </w:rPr>
      <w:t>Daniel Venn</w:t>
    </w:r>
    <w:r w:rsidRPr="004E58FA">
      <w:rPr>
        <w:rFonts w:eastAsia="Aptos" w:cs="Aptos" w:ascii="Aptos" w:hAnsi="Aptos"/>
        <w:color w:val="59636B"/>
        <w:sz w:val="15"/>
        <w:szCs w:val="15"/>
        <w:smallCaps w:val="1"/>
        <w:caps w:val="0"/>
      </w:rPr>
      <w:t xml:space="preserve"> | </w:t>
    </w:r>
    <w:proofErr w:type="spellStart"/>
    <w:r w:rsidRPr="004E58FA">
      <w:rPr>
        <w:rFonts w:eastAsia="Aptos" w:cs="Aptos" w:ascii="Aptos" w:hAnsi="Aptos"/>
        <w:bCs/>
        <w:smallCaps w:val="1"/>
        <w:color w:val="59636B"/>
        <w:sz w:val="15"/>
        <w:szCs w:val="15"/>
        <w:caps w:val="0"/>
      </w:rPr>
      <w:t>WhatIf</w:t>
    </w:r>
    <w:r w:rsidRPr="004E58FA">
      <w:rPr>
        <w:rFonts w:eastAsia="Aptos" w:cs="Aptos" w:ascii="Aptos" w:hAnsi="Aptos"/>
        <w:bCs/>
        <w:smallCaps w:val="1"/>
        <w:color w:val="E4AE55"/>
        <w:sz w:val="15"/>
        <w:szCs w:val="15"/>
        <w:caps w:val="0"/>
      </w:rPr>
      <w:t>Works</w:t>
    </w:r>
    <w:proofErr w:type="spellEnd"/>
    <w:r w:rsidRPr="004E58FA">
      <w:rPr>
        <w:rFonts w:eastAsia="Aptos" w:cs="Aptos" w:ascii="Aptos" w:hAnsi="Aptos"/>
        <w:bCs/>
        <w:smallCaps w:val="1"/>
        <w:color w:val="59636B"/>
        <w:sz w:val="15"/>
        <w:szCs w:val="15"/>
        <w:caps w:val="0"/>
      </w:rPr>
      <w:t xml:space="preserve"> | Open Lab</w:t>
    </w:r>
    <w:r w:rsidRPr="004E58FA">
      <w:rPr>
        <w:rFonts w:eastAsia="Aptos" w:cs="Aptos"/>
        <w:bCs/>
        <w:color w:val="59636B"/>
        <w:sz w:val="13"/>
        <w:szCs w:val="13"/>
      </w:rPr>
      <w:t xml:space="preserve"> </w:t>
    </w:r>
    <w:r w:rsidRPr="004E58FA">
      <w:rPr>
        <w:rFonts w:eastAsia="Aptos" w:cs="Aptos"/>
        <w:bCs/>
        <w:color w:val="59636B"/>
        <w:sz w:val="13"/>
        <w:szCs w:val="13"/>
      </w:rPr>
      <w:tab/>
    </w:r>
    <w:r w:rsidRPr="004E58FA">
      <w:rPr>
        <w:rFonts w:eastAsia="Aptos" w:cs="Aptos"/>
        <w:bCs/>
        <w:color w:val="59636B"/>
        <w:sz w:val="13"/>
        <w:szCs w:val="13"/>
      </w:rPr>
    </w:r>
    <w:r w:rsidRPr="004E58FA">
      <w:rPr>
        <w:rFonts w:eastAsia="Aptos" w:cs="Aptos"/>
        <w:bCs/>
        <w:color w:val="59636B"/>
        <w:sz w:val="13"/>
        <w:szCs w:val="13"/>
      </w:rPr>
    </w:r>
    <w:r w:rsidRPr="004E58FA">
      <w:rPr>
        <w:rFonts w:eastAsia="Aptos" w:cs="Aptos"/>
        <w:bCs/>
        <w:color w:val="59636B"/>
        <w:sz w:val="13"/>
        <w:szCs w:val="13"/>
      </w:rPr>
    </w:r>
    <w:r w:rsidRPr="004E58FA">
      <w:rPr>
        <w:rFonts w:eastAsia="Aptos" w:cs="Aptos"/>
        <w:bCs/>
        <w:color w:val="59636B"/>
        <w:sz w:val="13"/>
        <w:szCs w:val="13"/>
      </w:rPr>
    </w:r>
    <w:r w:rsidRPr="004E58FA">
      <w:rPr>
        <w:rFonts w:eastAsia="Aptos" w:cs="Aptos"/>
        <w:bCs/>
        <w:color w:val="59636B"/>
        <w:sz w:val="13"/>
        <w:szCs w:val="13"/>
      </w:rPr>
    </w:r>
    <w:r w:rsidRPr="004E58FA">
      <w:rPr>
        <w:rFonts w:eastAsia="Aptos" w:cs="Aptos"/>
        <w:bCs/>
        <w:color w:val="59636B"/>
        <w:sz w:val="13"/>
        <w:szCs w:val="13"/>
      </w:rPr>
    </w:r>
    <w:r>
      <w:rPr>
        <w:rFonts w:eastAsia="Aptos" w:cs="Aptos"/>
        <w:bCs/>
        <w:color w:val="59636B"/>
        <w:sz w:val="13"/>
        <w:szCs w:val="13"/>
      </w:rPr>
    </w:r>
    <w:r>
      <w:rPr>
        <w:rFonts w:eastAsia="Aptos" w:cs="Aptos"/>
        <w:bCs/>
        <w:color w:val="59636B"/>
        <w:sz w:val="13"/>
        <w:szCs w:val="13"/>
      </w:rPr>
    </w:r>
    <w:r>
      <w:rPr>
        <w:rFonts w:eastAsia="Aptos" w:cs="Aptos"/>
        <w:bCs/>
        <w:color w:val="59636B"/>
        <w:sz w:val="13"/>
        <w:szCs w:val="13"/>
      </w:rPr>
    </w:r>
    <w:r>
      <w:rPr>
        <w:rFonts w:eastAsia="Aptos" w:cs="Aptos"/>
        <w:bCs/>
        <w:color w:val="59636B"/>
        <w:sz w:val="13"/>
        <w:szCs w:val="13"/>
      </w:rPr>
    </w:r>
    <w:r w:rsidRPr="004E58FA">
      <w:rPr>
        <w:rFonts w:eastAsia="Aptos" w:cs="Aptos"/>
        <w:bCs/>
        <w:smallCaps/>
        <w:color w:val="59636B"/>
        <w:sz w:val="13"/>
        <w:szCs w:val="13"/>
      </w:rPr>
      <w:t>Page</w:t>
    </w:r>
    <w:r w:rsidRPr="004E58FA">
      <w:rPr>
        <w:rFonts w:eastAsia="Aptos" w:cs="Aptos"/>
        <w:bCs/>
        <w:color w:val="59636B"/>
        <w:sz w:val="13"/>
        <w:szCs w:val="13"/>
      </w:rPr>
      <w:t xml:space="preserve"> </w:t>
    </w:r>
    <w:r w:rsidRPr="004E58FA">
      <w:rPr>
        <w:rFonts w:eastAsia="Aptos" w:cs="Aptos"/>
        <w:bCs/>
        <w:color w:val="59636B"/>
        <w:sz w:val="13"/>
        <w:szCs w:val="13"/>
      </w:rPr>
      <w:fldChar w:fldCharType="begin"/>
    </w:r>
    <w:r w:rsidRPr="004E58FA">
      <w:rPr>
        <w:rFonts w:eastAsia="Aptos" w:cs="Aptos"/>
        <w:bCs/>
        <w:color w:val="59636B"/>
        <w:sz w:val="13"/>
        <w:szCs w:val="13"/>
      </w:rPr>
      <w:instrText xml:space="preserve"> PAGE </w:instrText>
    </w:r>
    <w:r w:rsidRPr="004E58FA">
      <w:rPr>
        <w:rFonts w:eastAsia="Aptos" w:cs="Aptos"/>
        <w:bCs/>
        <w:color w:val="59636B"/>
        <w:sz w:val="13"/>
        <w:szCs w:val="13"/>
      </w:rPr>
      <w:fldChar w:fldCharType="separate"/>
    </w:r>
    <w:r>
      <w:rPr>
        <w:rFonts w:eastAsia="Aptos" w:cs="Aptos"/>
        <w:bCs/>
        <w:color w:val="59636B"/>
        <w:sz w:val="13"/>
        <w:szCs w:val="13"/>
      </w:rPr>
      <w:t>2</w:t>
    </w:r>
    <w:r w:rsidRPr="004E58FA">
      <w:rPr>
        <w:rFonts w:eastAsia="Aptos" w:cs="Aptos"/>
        <w:bCs/>
        <w:color w:val="59636B"/>
        <w:sz w:val="13"/>
        <w:szCs w:val="13"/>
      </w:rPr>
      <w:fldChar w:fldCharType="end"/>
    </w:r>
    <w:r w:rsidRPr="004E58FA">
      <w:rPr>
        <w:rFonts w:eastAsia="Aptos" w:cs="Aptos"/>
        <w:bCs/>
        <w:color w:val="59636B"/>
        <w:sz w:val="13"/>
        <w:szCs w:val="13"/>
      </w:rPr>
      <w:t xml:space="preserve"> </w:t>
    </w:r>
    <w:r w:rsidRPr="004E58FA">
      <w:rPr>
        <w:rFonts w:eastAsia="Aptos" w:cs="Aptos"/>
        <w:bCs/>
        <w:smallCaps/>
        <w:color w:val="59636B"/>
        <w:sz w:val="13"/>
        <w:szCs w:val="13"/>
      </w:rPr>
      <w:t>Of</w:t>
    </w:r>
    <w:r w:rsidRPr="004E58FA">
      <w:rPr>
        <w:rFonts w:eastAsia="Aptos" w:cs="Aptos"/>
        <w:bCs/>
        <w:color w:val="59636B"/>
        <w:sz w:val="13"/>
        <w:szCs w:val="13"/>
      </w:rPr>
      <w:t xml:space="preserve"> </w:t>
    </w:r>
    <w:r w:rsidRPr="004E58FA">
      <w:rPr>
        <w:rFonts w:eastAsia="Aptos" w:cs="Aptos"/>
        <w:bCs/>
        <w:color w:val="59636B"/>
        <w:sz w:val="13"/>
        <w:szCs w:val="13"/>
      </w:rPr>
      <w:fldChar w:fldCharType="begin"/>
    </w:r>
    <w:r w:rsidRPr="004E58FA">
      <w:rPr>
        <w:rFonts w:eastAsia="Aptos" w:cs="Aptos"/>
        <w:bCs/>
        <w:color w:val="59636B"/>
        <w:sz w:val="13"/>
        <w:szCs w:val="13"/>
      </w:rPr>
      <w:instrText xml:space="preserve"> NUMPAGES  \* MERGEFORMAT </w:instrText>
    </w:r>
    <w:r w:rsidRPr="004E58FA">
      <w:rPr>
        <w:rFonts w:eastAsia="Aptos" w:cs="Aptos"/>
        <w:bCs/>
        <w:color w:val="59636B"/>
        <w:sz w:val="13"/>
        <w:szCs w:val="13"/>
      </w:rPr>
      <w:fldChar w:fldCharType="separate"/>
    </w:r>
    <w:r>
      <w:rPr>
        <w:rFonts w:eastAsia="Aptos" w:cs="Aptos"/>
        <w:bCs/>
        <w:color w:val="59636B"/>
        <w:sz w:val="13"/>
        <w:szCs w:val="13"/>
      </w:rPr>
      <w:t>2</w:t>
    </w:r>
    <w:r w:rsidRPr="004E58FA">
      <w:rPr>
        <w:rFonts w:eastAsia="Aptos" w:cs="Aptos"/>
        <w:bCs/>
        <w:color w:val="59636B"/>
        <w:sz w:val="13"/>
        <w:szCs w:val="13"/>
      </w:rPr>
      <w:fldChar w:fldCharType="end"/>
    </w:r>
    <w:r w:rsidRPr="004E58FA">
      <w:rPr>
        <w:rFonts w:eastAsia="Aptos" w:cs="Aptos" w:ascii="Aptos" w:hAnsi="Aptos"/>
        <w:color w:val="59636B"/>
        <w:sz w:val="15"/>
        <w:szCs w:val="15"/>
        <w:smallCaps w:val="0"/>
        <w:caps w:val="0"/>
      </w:rPr>
      <w:br/>
      <w:t>Licensed under CC BY-SA 4.0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E14A0" w14:textId="39C93850" w:rsidR="00596BA7" w:rsidRPr="00B925AE" w:rsidRDefault="00B925AE" w:rsidP="00B925AE">
    <w:pPr>
      <w:pStyle w:val="Footer"/>
    </w:pPr>
    <w:proofErr w:type="spellStart"/>
    <w:r w:rsidRPr="004E58FA">
      <w:rPr>
        <w:rFonts w:eastAsia="Aptos" w:cs="Aptos"/>
        <w:bCs/>
        <w:smallCaps/>
        <w:color w:val="59636B"/>
        <w:sz w:val="13"/>
        <w:szCs w:val="13"/>
      </w:rPr>
      <w:t>WhatIf</w:t>
    </w:r>
    <w:r w:rsidRPr="004E58FA">
      <w:rPr>
        <w:rFonts w:eastAsia="Aptos" w:cs="Aptos"/>
        <w:bCs/>
        <w:smallCaps/>
        <w:color w:val="E4AE55"/>
        <w:sz w:val="13"/>
        <w:szCs w:val="13"/>
      </w:rPr>
      <w:t>Works</w:t>
    </w:r>
    <w:proofErr w:type="spellEnd"/>
    <w:r w:rsidRPr="004E58FA">
      <w:rPr>
        <w:rFonts w:eastAsia="Aptos" w:cs="Aptos"/>
        <w:bCs/>
        <w:smallCaps/>
        <w:color w:val="59636B"/>
        <w:sz w:val="13"/>
        <w:szCs w:val="13"/>
      </w:rPr>
      <w:t xml:space="preserve"> | Open Lab</w:t>
    </w:r>
    <w:r w:rsidRPr="004E58FA">
      <w:rPr>
        <w:rFonts w:eastAsia="Aptos" w:cs="Aptos"/>
        <w:bCs/>
        <w:color w:val="59636B"/>
        <w:sz w:val="13"/>
        <w:szCs w:val="13"/>
      </w:rPr>
      <w:t xml:space="preserve"> </w:t>
    </w:r>
    <w:r w:rsidRPr="004E58FA">
      <w:rPr>
        <w:rFonts w:eastAsia="Aptos" w:cs="Aptos"/>
        <w:bCs/>
        <w:color w:val="59636B"/>
        <w:sz w:val="13"/>
        <w:szCs w:val="13"/>
      </w:rPr>
      <w:tab/>
    </w:r>
    <w:r w:rsidRPr="004E58FA">
      <w:rPr>
        <w:rFonts w:eastAsia="Aptos" w:cs="Aptos"/>
        <w:bCs/>
        <w:color w:val="59636B"/>
        <w:sz w:val="13"/>
        <w:szCs w:val="13"/>
      </w:rPr>
      <w:tab/>
    </w:r>
    <w:r w:rsidRPr="004E58FA">
      <w:rPr>
        <w:rFonts w:eastAsia="Aptos" w:cs="Aptos"/>
        <w:bCs/>
        <w:color w:val="59636B"/>
        <w:sz w:val="13"/>
        <w:szCs w:val="13"/>
      </w:rPr>
      <w:tab/>
    </w:r>
    <w:r w:rsidRPr="004E58FA">
      <w:rPr>
        <w:rFonts w:eastAsia="Aptos" w:cs="Aptos"/>
        <w:bCs/>
        <w:smallCaps/>
        <w:color w:val="59636B"/>
        <w:sz w:val="13"/>
        <w:szCs w:val="13"/>
      </w:rPr>
      <w:t>Page</w:t>
    </w:r>
    <w:r w:rsidRPr="004E58FA">
      <w:rPr>
        <w:rFonts w:eastAsia="Aptos" w:cs="Aptos"/>
        <w:bCs/>
        <w:color w:val="59636B"/>
        <w:sz w:val="13"/>
        <w:szCs w:val="13"/>
      </w:rPr>
      <w:t xml:space="preserve"> </w:t>
    </w:r>
    <w:r w:rsidRPr="004E58FA">
      <w:rPr>
        <w:rFonts w:eastAsia="Aptos" w:cs="Aptos"/>
        <w:bCs/>
        <w:color w:val="59636B"/>
        <w:sz w:val="13"/>
        <w:szCs w:val="13"/>
      </w:rPr>
      <w:fldChar w:fldCharType="begin"/>
    </w:r>
    <w:r w:rsidRPr="004E58FA">
      <w:rPr>
        <w:rFonts w:eastAsia="Aptos" w:cs="Aptos"/>
        <w:bCs/>
        <w:color w:val="59636B"/>
        <w:sz w:val="13"/>
        <w:szCs w:val="13"/>
      </w:rPr>
      <w:instrText xml:space="preserve"> PAGE </w:instrText>
    </w:r>
    <w:r w:rsidRPr="004E58FA">
      <w:rPr>
        <w:rFonts w:eastAsia="Aptos" w:cs="Aptos"/>
        <w:bCs/>
        <w:color w:val="59636B"/>
        <w:sz w:val="13"/>
        <w:szCs w:val="13"/>
      </w:rPr>
      <w:fldChar w:fldCharType="separate"/>
    </w:r>
    <w:r>
      <w:rPr>
        <w:rFonts w:eastAsia="Aptos" w:cs="Aptos"/>
        <w:bCs/>
        <w:color w:val="59636B"/>
        <w:sz w:val="13"/>
        <w:szCs w:val="13"/>
      </w:rPr>
      <w:t>1</w:t>
    </w:r>
    <w:r w:rsidRPr="004E58FA">
      <w:rPr>
        <w:rFonts w:eastAsia="Aptos" w:cs="Aptos"/>
        <w:bCs/>
        <w:color w:val="59636B"/>
        <w:sz w:val="13"/>
        <w:szCs w:val="13"/>
      </w:rPr>
      <w:fldChar w:fldCharType="end"/>
    </w:r>
    <w:r w:rsidRPr="004E58FA">
      <w:rPr>
        <w:rFonts w:eastAsia="Aptos" w:cs="Aptos"/>
        <w:bCs/>
        <w:color w:val="59636B"/>
        <w:sz w:val="13"/>
        <w:szCs w:val="13"/>
      </w:rPr>
      <w:t xml:space="preserve"> </w:t>
    </w:r>
    <w:r w:rsidRPr="004E58FA">
      <w:rPr>
        <w:rFonts w:eastAsia="Aptos" w:cs="Aptos"/>
        <w:bCs/>
        <w:smallCaps/>
        <w:color w:val="59636B"/>
        <w:sz w:val="13"/>
        <w:szCs w:val="13"/>
      </w:rPr>
      <w:t>Of</w:t>
    </w:r>
    <w:r w:rsidRPr="004E58FA">
      <w:rPr>
        <w:rFonts w:eastAsia="Aptos" w:cs="Aptos"/>
        <w:bCs/>
        <w:color w:val="59636B"/>
        <w:sz w:val="13"/>
        <w:szCs w:val="13"/>
      </w:rPr>
      <w:t xml:space="preserve"> </w:t>
    </w:r>
    <w:r w:rsidRPr="004E58FA">
      <w:rPr>
        <w:rFonts w:eastAsia="Aptos" w:cs="Aptos"/>
        <w:bCs/>
        <w:color w:val="59636B"/>
        <w:sz w:val="13"/>
        <w:szCs w:val="13"/>
      </w:rPr>
      <w:fldChar w:fldCharType="begin"/>
    </w:r>
    <w:r w:rsidRPr="004E58FA">
      <w:rPr>
        <w:rFonts w:eastAsia="Aptos" w:cs="Aptos"/>
        <w:bCs/>
        <w:color w:val="59636B"/>
        <w:sz w:val="13"/>
        <w:szCs w:val="13"/>
      </w:rPr>
      <w:instrText xml:space="preserve"> NUMPAGES  \* MERGEFORMAT </w:instrText>
    </w:r>
    <w:r w:rsidRPr="004E58FA">
      <w:rPr>
        <w:rFonts w:eastAsia="Aptos" w:cs="Aptos"/>
        <w:bCs/>
        <w:color w:val="59636B"/>
        <w:sz w:val="13"/>
        <w:szCs w:val="13"/>
      </w:rPr>
      <w:fldChar w:fldCharType="separate"/>
    </w:r>
    <w:r>
      <w:rPr>
        <w:rFonts w:eastAsia="Aptos" w:cs="Aptos"/>
        <w:bCs/>
        <w:color w:val="59636B"/>
        <w:sz w:val="13"/>
        <w:szCs w:val="13"/>
      </w:rPr>
      <w:t>2</w:t>
    </w:r>
    <w:r w:rsidRPr="004E58FA">
      <w:rPr>
        <w:rFonts w:eastAsia="Aptos" w:cs="Aptos"/>
        <w:bCs/>
        <w:color w:val="59636B"/>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D47498" w14:textId="77777777" w:rsidR="002402F2" w:rsidRDefault="002402F2">
      <w:r>
        <w:separator/>
      </w:r>
    </w:p>
  </w:footnote>
  <w:footnote w:type="continuationSeparator" w:id="0">
    <w:p w14:paraId="2356D941" w14:textId="77777777" w:rsidR="002402F2" w:rsidRDefault="00240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AD037" w14:textId="58CCCCBF" w:rsidR="00730FAB" w:rsidRPr="00AE07A7" w:rsidRDefault="00AE07A7" w:rsidP="00AE07A7">
    <w:pPr>
      <w:pStyle w:val="Header"/>
      <w:jc w:val="right"/>
    </w:pPr>
    <w:proofErr w:type="spellStart"/>
    <w:r w:rsidRPr="00AE07A7">
      <w:rPr>
        <w:rFonts w:eastAsia="Aptos" w:cs="Aptos"/>
        <w:bCs/>
        <w:smallCaps/>
        <w:color w:val="auto"/>
        <w:sz w:val="16"/>
        <w:szCs w:val="16"/>
      </w:rPr>
      <w:t>WhatIf</w:t>
    </w:r>
    <w:r w:rsidRPr="001F2AA8">
      <w:rPr>
        <w:rFonts w:eastAsia="Aptos" w:cs="Aptos"/>
        <w:bCs/>
        <w:smallCaps/>
        <w:color w:val="E4AE55"/>
        <w:sz w:val="16"/>
        <w:szCs w:val="16"/>
      </w:rPr>
      <w:t>Works</w:t>
    </w:r>
    <w:proofErr w:type="spellEnd"/>
    <w:r w:rsidRPr="00AE07A7">
      <w:rPr>
        <w:rFonts w:eastAsia="Aptos" w:cs="Aptos"/>
        <w:bCs/>
        <w:smallCaps/>
        <w:color w:val="auto"/>
        <w:sz w:val="16"/>
        <w:szCs w:val="16"/>
      </w:rPr>
      <w:t xml:space="preserve"> | Open Lab | </w:t>
    </w:r>
    <w:r w:rsidRPr="00AE07A7">
      <w:rPr>
        <w:rFonts w:eastAsia="Aptos" w:cs="Aptos"/>
        <w:bCs/>
        <w:smallCaps/>
        <w:color w:val="auto"/>
        <w:sz w:val="16"/>
        <w:szCs w:val="16"/>
      </w:rPr>
      <w:fldChar w:fldCharType="begin"/>
    </w:r>
    <w:r w:rsidRPr="00AE07A7">
      <w:rPr>
        <w:rFonts w:eastAsia="Aptos" w:cs="Aptos"/>
        <w:bCs/>
        <w:smallCaps/>
        <w:color w:val="auto"/>
        <w:sz w:val="16"/>
        <w:szCs w:val="16"/>
      </w:rPr>
      <w:instrText xml:space="preserve"> TITLE  \* MERGEFORMAT </w:instrText>
    </w:r>
    <w:r w:rsidRPr="00AE07A7">
      <w:rPr>
        <w:rFonts w:eastAsia="Aptos" w:cs="Aptos"/>
        <w:bCs/>
        <w:smallCaps/>
        <w:color w:val="auto"/>
        <w:sz w:val="16"/>
        <w:szCs w:val="16"/>
      </w:rPr>
      <w:fldChar w:fldCharType="separate"/>
    </w:r>
    <w:r w:rsidR="008C48FA">
      <w:rPr>
        <w:rFonts w:eastAsia="Aptos" w:cs="Aptos"/>
        <w:bCs/>
        <w:smallCaps/>
        <w:color w:val="auto"/>
        <w:sz w:val="16"/>
        <w:szCs w:val="16"/>
      </w:rPr>
      <w:t>Metric Behavior Diagnostic</w:t>
    </w:r>
    <w:r w:rsidRPr="00AE07A7">
      <w:rPr>
        <w:rFonts w:eastAsia="Aptos" w:cs="Aptos"/>
        <w:bCs/>
        <w:smallCaps/>
        <w:color w:val="auto"/>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04D71F" w14:textId="4028A7E2" w:rsidR="001F2AA8" w:rsidRPr="001F2AA8" w:rsidRDefault="001F2AA8" w:rsidP="001F2AA8">
    <w:pPr>
      <w:pStyle w:val="Header"/>
      <w:jc w:val="right"/>
      <w:rPr>
        <w:bCs/>
        <w:smallCaps/>
        <w:sz w:val="16"/>
        <w:szCs w:val="16"/>
      </w:rPr>
    </w:pPr>
    <w:proofErr w:type="spellStart"/>
    <w:r w:rsidRPr="00AE07A7">
      <w:rPr>
        <w:rFonts w:eastAsia="Aptos" w:cs="Aptos"/>
        <w:bCs/>
        <w:smallCaps/>
        <w:color w:val="auto"/>
        <w:sz w:val="16"/>
        <w:szCs w:val="16"/>
      </w:rPr>
      <w:t>WhatIf</w:t>
    </w:r>
    <w:r w:rsidRPr="001F2AA8">
      <w:rPr>
        <w:rFonts w:eastAsia="Aptos" w:cs="Aptos"/>
        <w:bCs/>
        <w:smallCaps/>
        <w:color w:val="E4AE55"/>
        <w:sz w:val="16"/>
        <w:szCs w:val="16"/>
      </w:rPr>
      <w:t>Works</w:t>
    </w:r>
    <w:proofErr w:type="spellEnd"/>
    <w:r w:rsidRPr="00AE07A7">
      <w:rPr>
        <w:rFonts w:eastAsia="Aptos" w:cs="Aptos"/>
        <w:bCs/>
        <w:smallCaps/>
        <w:color w:val="auto"/>
        <w:sz w:val="16"/>
        <w:szCs w:val="16"/>
      </w:rPr>
      <w:t xml:space="preserve"> | Open Lab | </w:t>
    </w:r>
    <w:r w:rsidRPr="00AE07A7">
      <w:rPr>
        <w:rFonts w:eastAsia="Aptos" w:cs="Aptos"/>
        <w:bCs/>
        <w:smallCaps/>
        <w:color w:val="auto"/>
        <w:sz w:val="16"/>
        <w:szCs w:val="16"/>
      </w:rPr>
      <w:fldChar w:fldCharType="begin"/>
    </w:r>
    <w:r w:rsidRPr="00AE07A7">
      <w:rPr>
        <w:rFonts w:eastAsia="Aptos" w:cs="Aptos"/>
        <w:bCs/>
        <w:smallCaps/>
        <w:color w:val="auto"/>
        <w:sz w:val="16"/>
        <w:szCs w:val="16"/>
      </w:rPr>
      <w:instrText xml:space="preserve"> TITLE  \* MERGEFORMAT </w:instrText>
    </w:r>
    <w:r w:rsidRPr="00AE07A7">
      <w:rPr>
        <w:rFonts w:eastAsia="Aptos" w:cs="Aptos"/>
        <w:bCs/>
        <w:smallCaps/>
        <w:color w:val="auto"/>
        <w:sz w:val="16"/>
        <w:szCs w:val="16"/>
      </w:rPr>
      <w:fldChar w:fldCharType="separate"/>
    </w:r>
    <w:r w:rsidR="008C48FA">
      <w:rPr>
        <w:rFonts w:eastAsia="Aptos" w:cs="Aptos"/>
        <w:bCs/>
        <w:smallCaps/>
        <w:color w:val="auto"/>
        <w:sz w:val="16"/>
        <w:szCs w:val="16"/>
      </w:rPr>
      <w:t>Metric Behavior Diagnostic</w:t>
    </w:r>
    <w:r w:rsidRPr="00AE07A7">
      <w:rPr>
        <w:rFonts w:eastAsia="Aptos" w:cs="Aptos"/>
        <w:bCs/>
        <w:smallCaps/>
        <w:color w:val="auto"/>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884283">
    <w:abstractNumId w:val="8"/>
  </w:num>
  <w:num w:numId="2" w16cid:durableId="2009477985">
    <w:abstractNumId w:val="6"/>
  </w:num>
  <w:num w:numId="3" w16cid:durableId="479998917">
    <w:abstractNumId w:val="5"/>
  </w:num>
  <w:num w:numId="4" w16cid:durableId="633487970">
    <w:abstractNumId w:val="4"/>
  </w:num>
  <w:num w:numId="5" w16cid:durableId="2053842725">
    <w:abstractNumId w:val="7"/>
  </w:num>
  <w:num w:numId="6" w16cid:durableId="1768231655">
    <w:abstractNumId w:val="3"/>
  </w:num>
  <w:num w:numId="7" w16cid:durableId="2120642425">
    <w:abstractNumId w:val="2"/>
  </w:num>
  <w:num w:numId="8" w16cid:durableId="1567184889">
    <w:abstractNumId w:val="1"/>
  </w:num>
  <w:num w:numId="9" w16cid:durableId="9717105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0FA"/>
    <w:rsid w:val="00034616"/>
    <w:rsid w:val="0006063C"/>
    <w:rsid w:val="0015074B"/>
    <w:rsid w:val="001C17E6"/>
    <w:rsid w:val="001F2AA8"/>
    <w:rsid w:val="002402F2"/>
    <w:rsid w:val="00240316"/>
    <w:rsid w:val="00240938"/>
    <w:rsid w:val="0029639D"/>
    <w:rsid w:val="00326F90"/>
    <w:rsid w:val="00532D18"/>
    <w:rsid w:val="00594033"/>
    <w:rsid w:val="00596BA7"/>
    <w:rsid w:val="00730FAB"/>
    <w:rsid w:val="008C48FA"/>
    <w:rsid w:val="00963BC1"/>
    <w:rsid w:val="009E05B6"/>
    <w:rsid w:val="00A0104E"/>
    <w:rsid w:val="00AA1D8D"/>
    <w:rsid w:val="00AE07A7"/>
    <w:rsid w:val="00B47730"/>
    <w:rsid w:val="00B925AE"/>
    <w:rsid w:val="00C34B84"/>
    <w:rsid w:val="00CB0664"/>
    <w:rsid w:val="00CC3728"/>
    <w:rsid w:val="00CC66DE"/>
    <w:rsid w:val="00CF3EAE"/>
    <w:rsid w:val="00D26B6A"/>
    <w:rsid w:val="00D35C7F"/>
    <w:rsid w:val="00D65CB8"/>
    <w:rsid w:val="00D83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7FCFE0"/>
  <w14:defaultImageDpi w14:val="300"/>
  <w15:docId w15:val="{3CF2488C-7248-3A42-88EC-91048A624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hAnsi="Aptos"/>
      <w:color w:val="061A38"/>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qFormat/>
    <w:rsid w:val="001F2AA8"/>
    <w:pPr>
      <w:suppressAutoHyphens/>
      <w:spacing w:after="40"/>
    </w:pPr>
    <w:rPr>
      <w:rFonts w:ascii="Liberation Sans" w:eastAsia="MS Mincho" w:hAnsi="Liberation Sans" w:cs="Times New Roman"/>
      <w:color w:val="173846"/>
      <w:sz w:val="17"/>
    </w:rPr>
  </w:style>
  <w:style w:type="character" w:customStyle="1" w:styleId="s1">
    <w:name w:val="s1"/>
    <w:basedOn w:val="DefaultParagraphFont"/>
    <w:rsid w:val="00AE07A7"/>
    <w:rPr>
      <w:color w:val="DC9F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Metric Behavior Diagnostic</vt:lpstr>
    </vt:vector>
  </TitlesOfParts>
  <Manager/>
  <Company/>
  <LinksUpToDate>false</LinksUpToDate>
  <CharactersWithSpaces>6143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 Behavior Diagnostic</dc:title>
  <dc:subject>Examine what a metric measures, what behavior it encourages, and whether improvement in the number actually represents improvement in the system.</dc:subject>
  <dc:creator>Daniel Venn</dc:creator>
  <cp:keywords>WhatIfWorks, Open-Lab, metrics, behavior, signal interpretation, incentives</cp:keywords>
  <dc:description>Examine what a metric measures, what behavior it encourages, and whether improvement in the number actually represents improvement in the system.</dc:description>
  <cp:lastModifiedBy>Daniel</cp:lastModifiedBy>
  <cp:revision>3</cp:revision>
  <cp:lastPrinted>2026-10-08T19:27:00Z</cp:lastPrinted>
  <dcterms:created xsi:type="dcterms:W3CDTF">2026-10-08T19:27:00Z</dcterms:created>
  <dcterms:modified xsi:type="dcterms:W3CDTF">2026-10-08T19:27:00Z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Daniel Venn | WhatIfWorks | Open Lab</vt:lpwstr>
  </property>
  <property fmtid="{D5CDD505-2E9C-101B-9397-08002B2CF9AE}" pid="3" name="License">
    <vt:lpwstr>CC BY-SA 4.0</vt:lpwstr>
  </property>
  <property fmtid="{D5CDD505-2E9C-101B-9397-08002B2CF9AE}" pid="4" name="Publisher">
    <vt:lpwstr>WhatIfWorks Open-Lab</vt:lpwstr>
  </property>
  <property fmtid="{D5CDD505-2E9C-101B-9397-08002B2CF9AE}" pid="5" name="Collection">
    <vt:lpwstr>Collection 001 — Initial Diagnostics</vt:lpwstr>
  </property>
  <property fmtid="{D5CDD505-2E9C-101B-9397-08002B2CF9AE}" pid="6" name="Version">
    <vt:lpwstr>v0.5.2</vt:lpwstr>
  </property>
  <property fmtid="{D5CDD505-2E9C-101B-9397-08002B2CF9AE}" pid="7" name="Maturity">
    <vt:lpwstr>Experimental</vt:lpwstr>
  </property>
  <property fmtid="{D5CDD505-2E9C-101B-9397-08002B2CF9AE}" pid="8" name="ContentStatus">
    <vt:lpwstr>Approved baseline</vt:lpwstr>
  </property>
  <property fmtid="{D5CDD505-2E9C-101B-9397-08002B2CF9AE}" pid="9" name="PublicationStatus">
    <vt:lpwstr>Not yet published through GitHub Releases</vt:lpwstr>
  </property>
</Properties>
</file>